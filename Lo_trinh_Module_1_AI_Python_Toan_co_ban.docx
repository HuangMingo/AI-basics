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AB3" w:rsidRDefault="00211D2B">
      <w:pPr>
        <w:spacing w:before="1300"/>
        <w:jc w:val="center"/>
      </w:pPr>
      <w:r>
        <w:rPr>
          <w:b/>
          <w:color w:val="124358"/>
          <w:sz w:val="50"/>
        </w:rPr>
        <w:t>L</w:t>
      </w:r>
      <w:r>
        <w:rPr>
          <w:b/>
          <w:color w:val="124358"/>
          <w:sz w:val="50"/>
        </w:rPr>
        <w:t>Ộ</w:t>
      </w:r>
      <w:r>
        <w:rPr>
          <w:b/>
          <w:color w:val="124358"/>
          <w:sz w:val="50"/>
        </w:rPr>
        <w:t xml:space="preserve"> TRÌNH VÀ BÀI GI</w:t>
      </w:r>
      <w:r>
        <w:rPr>
          <w:b/>
          <w:color w:val="124358"/>
          <w:sz w:val="50"/>
        </w:rPr>
        <w:t>Ả</w:t>
      </w:r>
      <w:r>
        <w:rPr>
          <w:b/>
          <w:color w:val="124358"/>
          <w:sz w:val="50"/>
        </w:rPr>
        <w:t>NG</w:t>
      </w:r>
      <w:r>
        <w:rPr>
          <w:b/>
          <w:color w:val="124358"/>
          <w:sz w:val="50"/>
        </w:rPr>
        <w:br/>
        <w:t>MODULE 1</w:t>
      </w:r>
    </w:p>
    <w:p w:rsidR="00E03AB3" w:rsidRDefault="00211D2B">
      <w:pPr>
        <w:jc w:val="center"/>
      </w:pPr>
      <w:r>
        <w:rPr>
          <w:color w:val="196782"/>
          <w:sz w:val="30"/>
        </w:rPr>
        <w:t>Toán cơ b</w:t>
      </w:r>
      <w:r>
        <w:rPr>
          <w:color w:val="196782"/>
          <w:sz w:val="30"/>
        </w:rPr>
        <w:t>ả</w:t>
      </w:r>
      <w:r>
        <w:rPr>
          <w:color w:val="196782"/>
          <w:sz w:val="30"/>
        </w:rPr>
        <w:t>n • Python cơ b</w:t>
      </w:r>
      <w:r>
        <w:rPr>
          <w:color w:val="196782"/>
          <w:sz w:val="30"/>
        </w:rPr>
        <w:t>ả</w:t>
      </w:r>
      <w:r>
        <w:rPr>
          <w:color w:val="196782"/>
          <w:sz w:val="30"/>
        </w:rPr>
        <w:t>n • Làm vi</w:t>
      </w:r>
      <w:r>
        <w:rPr>
          <w:color w:val="196782"/>
          <w:sz w:val="30"/>
        </w:rPr>
        <w:t>ệ</w:t>
      </w:r>
      <w:r>
        <w:rPr>
          <w:color w:val="196782"/>
          <w:sz w:val="30"/>
        </w:rPr>
        <w:t>c nhóm • Ki</w:t>
      </w:r>
      <w:r>
        <w:rPr>
          <w:color w:val="196782"/>
          <w:sz w:val="30"/>
        </w:rPr>
        <w:t>ể</w:t>
      </w:r>
      <w:r>
        <w:rPr>
          <w:color w:val="196782"/>
          <w:sz w:val="30"/>
        </w:rPr>
        <w:t>m ch</w:t>
      </w:r>
      <w:r>
        <w:rPr>
          <w:color w:val="196782"/>
          <w:sz w:val="30"/>
        </w:rPr>
        <w:t>ứ</w:t>
      </w:r>
      <w:r>
        <w:rPr>
          <w:color w:val="196782"/>
          <w:sz w:val="30"/>
        </w:rPr>
        <w:t>ng AI</w:t>
      </w:r>
    </w:p>
    <w:p w:rsidR="00E03AB3" w:rsidRDefault="00211D2B">
      <w:pPr>
        <w:spacing w:before="700"/>
        <w:jc w:val="center"/>
      </w:pPr>
      <w:r>
        <w:t>Th</w:t>
      </w:r>
      <w:r>
        <w:t>ờ</w:t>
      </w:r>
      <w:r>
        <w:t>i lư</w:t>
      </w:r>
      <w:r>
        <w:t>ợ</w:t>
      </w:r>
      <w:r>
        <w:t>ng đ</w:t>
      </w:r>
      <w:r>
        <w:t>ề</w:t>
      </w:r>
      <w:r>
        <w:t xml:space="preserve"> xu</w:t>
      </w:r>
      <w:r>
        <w:t>ấ</w:t>
      </w:r>
      <w:r>
        <w:t>t: 5 tu</w:t>
      </w:r>
      <w:r>
        <w:t>ầ</w:t>
      </w:r>
      <w:r>
        <w:t>n | 15 bu</w:t>
      </w:r>
      <w:r>
        <w:t>ổ</w:t>
      </w:r>
      <w:r>
        <w:t>i chính | 30 gi</w:t>
      </w:r>
      <w:r>
        <w:t>ờ</w:t>
      </w:r>
      <w:r>
        <w:t xml:space="preserve"> h</w:t>
      </w:r>
      <w:r>
        <w:t>ọ</w:t>
      </w:r>
      <w:r>
        <w:t>c</w:t>
      </w:r>
      <w:r>
        <w:br/>
      </w:r>
      <w:r>
        <w:rPr>
          <w:b/>
        </w:rPr>
        <w:t>L</w:t>
      </w:r>
      <w:r>
        <w:rPr>
          <w:b/>
        </w:rPr>
        <w:t>ị</w:t>
      </w:r>
      <w:r>
        <w:rPr>
          <w:b/>
        </w:rPr>
        <w:t>ch: t</w:t>
      </w:r>
      <w:r>
        <w:rPr>
          <w:b/>
        </w:rPr>
        <w:t>ố</w:t>
      </w:r>
      <w:r>
        <w:rPr>
          <w:b/>
        </w:rPr>
        <w:t>i Th</w:t>
      </w:r>
      <w:r>
        <w:rPr>
          <w:b/>
        </w:rPr>
        <w:t>ứ</w:t>
      </w:r>
      <w:r>
        <w:rPr>
          <w:b/>
        </w:rPr>
        <w:t xml:space="preserve"> 4, Th</w:t>
      </w:r>
      <w:r>
        <w:rPr>
          <w:b/>
        </w:rPr>
        <w:t>ứ</w:t>
      </w:r>
      <w:r>
        <w:rPr>
          <w:b/>
        </w:rPr>
        <w:t xml:space="preserve"> 6 và Ch</w:t>
      </w:r>
      <w:r>
        <w:rPr>
          <w:b/>
        </w:rPr>
        <w:t>ủ</w:t>
      </w:r>
      <w:r>
        <w:rPr>
          <w:b/>
        </w:rPr>
        <w:t xml:space="preserve"> Nh</w:t>
      </w:r>
      <w:r>
        <w:rPr>
          <w:b/>
        </w:rPr>
        <w:t>ậ</w:t>
      </w:r>
      <w:r>
        <w:rPr>
          <w:b/>
        </w:rPr>
        <w:t>t | 1 bu</w:t>
      </w:r>
      <w:r>
        <w:rPr>
          <w:b/>
        </w:rPr>
        <w:t>ổ</w:t>
      </w:r>
      <w:r>
        <w:rPr>
          <w:b/>
        </w:rPr>
        <w:t>i b</w:t>
      </w:r>
      <w:r>
        <w:rPr>
          <w:b/>
        </w:rPr>
        <w:t>ổ</w:t>
      </w:r>
      <w:r>
        <w:rPr>
          <w:b/>
        </w:rPr>
        <w:t xml:space="preserve"> tr</w:t>
      </w:r>
      <w:r>
        <w:rPr>
          <w:b/>
        </w:rPr>
        <w:t>ợ</w:t>
      </w:r>
      <w:r>
        <w:rPr>
          <w:b/>
        </w:rPr>
        <w:t>/tu</w:t>
      </w:r>
      <w:r>
        <w:rPr>
          <w:b/>
        </w:rPr>
        <w:t>ầ</w:t>
      </w:r>
      <w:r>
        <w:rPr>
          <w:b/>
        </w:rPr>
        <w:t>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03AB3">
        <w:trPr>
          <w:jc w:val="center"/>
        </w:trPr>
        <w:tc>
          <w:tcPr>
            <w:tcW w:w="9972" w:type="dxa"/>
            <w:shd w:val="clear" w:color="auto" w:fill="EAF3F8"/>
          </w:tcPr>
          <w:p w:rsidR="00E03AB3" w:rsidRDefault="00211D2B">
            <w:r>
              <w:rPr>
                <w:b/>
                <w:color w:val="14526E"/>
              </w:rPr>
              <w:t>Thi</w:t>
            </w:r>
            <w:r>
              <w:rPr>
                <w:b/>
                <w:color w:val="14526E"/>
              </w:rPr>
              <w:t>ế</w:t>
            </w:r>
            <w:r>
              <w:rPr>
                <w:b/>
                <w:color w:val="14526E"/>
              </w:rPr>
              <w:t>t k</w:t>
            </w:r>
            <w:r>
              <w:rPr>
                <w:b/>
                <w:color w:val="14526E"/>
              </w:rPr>
              <w:t>ế</w:t>
            </w:r>
            <w:r>
              <w:rPr>
                <w:b/>
                <w:color w:val="14526E"/>
              </w:rPr>
              <w:t xml:space="preserve"> riêng cho ngư</w:t>
            </w:r>
            <w:r>
              <w:rPr>
                <w:b/>
                <w:color w:val="14526E"/>
              </w:rPr>
              <w:t>ờ</w:t>
            </w:r>
            <w:r>
              <w:rPr>
                <w:b/>
                <w:color w:val="14526E"/>
              </w:rPr>
              <w:t>i h</w:t>
            </w:r>
            <w:r>
              <w:rPr>
                <w:b/>
                <w:color w:val="14526E"/>
              </w:rPr>
              <w:t>ọ</w:t>
            </w:r>
            <w:r>
              <w:rPr>
                <w:b/>
                <w:color w:val="14526E"/>
              </w:rPr>
              <w:t>c</w:t>
            </w:r>
            <w:r>
              <w:rPr>
                <w:b/>
                <w:color w:val="14526E"/>
              </w:rPr>
              <w:br/>
            </w:r>
            <w:r>
              <w:t>B</w:t>
            </w:r>
            <w:r>
              <w:t>ạ</w:t>
            </w:r>
            <w:r>
              <w:t>n đã có n</w:t>
            </w:r>
            <w:r>
              <w:t>ề</w:t>
            </w:r>
            <w:r>
              <w:t>n t</w:t>
            </w:r>
            <w:r>
              <w:t>ả</w:t>
            </w:r>
            <w:r>
              <w:t xml:space="preserve">ng </w:t>
            </w:r>
            <w:r>
              <w:t>Java/JavaScript và đang h</w:t>
            </w:r>
            <w:r>
              <w:t>ọ</w:t>
            </w:r>
            <w:r>
              <w:t>c CNTT, vì v</w:t>
            </w:r>
            <w:r>
              <w:t>ậ</w:t>
            </w:r>
            <w:r>
              <w:t>y ph</w:t>
            </w:r>
            <w:r>
              <w:t>ầ</w:t>
            </w:r>
            <w:r>
              <w:t>n Python t</w:t>
            </w:r>
            <w:r>
              <w:t>ậ</w:t>
            </w:r>
            <w:r>
              <w:t>p trung vào khác bi</w:t>
            </w:r>
            <w:r>
              <w:t>ệ</w:t>
            </w:r>
            <w:r>
              <w:t>t cú pháp, tư duy x</w:t>
            </w:r>
            <w:r>
              <w:t>ử</w:t>
            </w:r>
            <w:r>
              <w:t xml:space="preserve"> lý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công c</w:t>
            </w:r>
            <w:r>
              <w:t>ụ</w:t>
            </w:r>
            <w:r>
              <w:t xml:space="preserve">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AI; không kéo dài </w:t>
            </w:r>
            <w:r>
              <w:t>ở</w:t>
            </w:r>
            <w:r>
              <w:t xml:space="preserve"> các khái ni</w:t>
            </w:r>
            <w:r>
              <w:t>ệ</w:t>
            </w:r>
            <w:r>
              <w:t>m l</w:t>
            </w:r>
            <w:r>
              <w:t>ậ</w:t>
            </w:r>
            <w:r>
              <w:t>p trình quá cơ b</w:t>
            </w:r>
            <w:r>
              <w:t>ả</w:t>
            </w:r>
            <w:r>
              <w:t>n.</w:t>
            </w:r>
          </w:p>
        </w:tc>
      </w:tr>
    </w:tbl>
    <w:p w:rsidR="00E03AB3" w:rsidRDefault="00E03AB3">
      <w:pPr>
        <w:spacing w:after="0"/>
      </w:pPr>
    </w:p>
    <w:p w:rsidR="00E03AB3" w:rsidRDefault="00211D2B">
      <w:pPr>
        <w:spacing w:before="1600"/>
        <w:jc w:val="center"/>
      </w:pPr>
      <w:r>
        <w:rPr>
          <w:color w:val="5F696E"/>
          <w:sz w:val="18"/>
        </w:rPr>
        <w:t>Phiên b</w:t>
      </w:r>
      <w:r>
        <w:rPr>
          <w:color w:val="5F696E"/>
          <w:sz w:val="18"/>
        </w:rPr>
        <w:t>ả</w:t>
      </w:r>
      <w:r>
        <w:rPr>
          <w:color w:val="5F696E"/>
          <w:sz w:val="18"/>
        </w:rPr>
        <w:t>n 1.0 • 21/09/2026</w:t>
      </w:r>
    </w:p>
    <w:p w:rsidR="00E03AB3" w:rsidRDefault="00211D2B">
      <w:r>
        <w:br w:type="page"/>
      </w:r>
    </w:p>
    <w:p w:rsidR="00E03AB3" w:rsidRDefault="00211D2B">
      <w:pPr>
        <w:pStyle w:val="Heading1"/>
      </w:pPr>
      <w:r>
        <w:lastRenderedPageBreak/>
        <w:t>1. M</w:t>
      </w:r>
      <w:r>
        <w:t>ụ</w:t>
      </w:r>
      <w:r>
        <w:t>c tiêu đ</w:t>
      </w:r>
      <w:r>
        <w:t>ầ</w:t>
      </w:r>
      <w:r>
        <w:t>u ra</w:t>
      </w:r>
    </w:p>
    <w:p w:rsidR="00E03AB3" w:rsidRDefault="00211D2B">
      <w:r>
        <w:t>Sau Module 1, b</w:t>
      </w:r>
      <w:r>
        <w:t>ạ</w:t>
      </w:r>
      <w:r>
        <w:t>n có th</w:t>
      </w:r>
      <w:r>
        <w:t>ể</w:t>
      </w:r>
      <w:r>
        <w:t>:</w:t>
      </w:r>
    </w:p>
    <w:p w:rsidR="00E03AB3" w:rsidRDefault="00211D2B">
      <w:pPr>
        <w:pStyle w:val="ListBullet"/>
        <w:spacing w:after="40"/>
      </w:pPr>
      <w:r>
        <w:t>Vi</w:t>
      </w:r>
      <w:r>
        <w:t>ế</w:t>
      </w:r>
      <w:r>
        <w:t>t và ch</w:t>
      </w:r>
      <w:r>
        <w:t>ạ</w:t>
      </w:r>
      <w:r>
        <w:t>y chương trình Python b</w:t>
      </w:r>
      <w:r>
        <w:t>ằ</w:t>
      </w:r>
      <w:r>
        <w:t>ng môi trư</w:t>
      </w:r>
      <w:r>
        <w:t>ờ</w:t>
      </w:r>
      <w:r>
        <w:t xml:space="preserve">ng </w:t>
      </w:r>
      <w:r>
        <w:t>ả</w:t>
      </w:r>
      <w:r>
        <w:t>o; s</w:t>
      </w:r>
      <w:r>
        <w:t>ử</w:t>
      </w:r>
      <w:r>
        <w:t xml:space="preserve"> d</w:t>
      </w:r>
      <w:r>
        <w:t>ụ</w:t>
      </w:r>
      <w:r>
        <w:t>ng bi</w:t>
      </w:r>
      <w:r>
        <w:t>ế</w:t>
      </w:r>
      <w:r>
        <w:t>n,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u, đi</w:t>
      </w:r>
      <w:r>
        <w:t>ề</w:t>
      </w:r>
      <w:r>
        <w:t>u ki</w:t>
      </w:r>
      <w:r>
        <w:t>ệ</w:t>
      </w:r>
      <w:r>
        <w:t>n, vòng l</w:t>
      </w:r>
      <w:r>
        <w:t>ặ</w:t>
      </w:r>
      <w:r>
        <w:t>p, hàm và module.</w:t>
      </w:r>
    </w:p>
    <w:p w:rsidR="00E03AB3" w:rsidRDefault="00211D2B">
      <w:pPr>
        <w:pStyle w:val="ListBullet"/>
        <w:spacing w:after="40"/>
      </w:pPr>
      <w:r>
        <w:t>Làm vi</w:t>
      </w:r>
      <w:r>
        <w:t>ệ</w:t>
      </w:r>
      <w:r>
        <w:t>c v</w:t>
      </w:r>
      <w:r>
        <w:t>ớ</w:t>
      </w:r>
      <w:r>
        <w:t>i list, tuple, set, dictionary; đ</w:t>
      </w:r>
      <w:r>
        <w:t>ọ</w:t>
      </w:r>
      <w:r>
        <w:t>c/ghi CSV; x</w:t>
      </w:r>
      <w:r>
        <w:t>ử</w:t>
      </w:r>
      <w:r>
        <w:t xml:space="preserve"> lý m</w:t>
      </w:r>
      <w:r>
        <w:t>ả</w:t>
      </w:r>
      <w:r>
        <w:t>ng b</w:t>
      </w:r>
      <w:r>
        <w:t>ằ</w:t>
      </w:r>
      <w:r>
        <w:t xml:space="preserve">ng NumPy </w:t>
      </w:r>
      <w:r>
        <w:t>ở</w:t>
      </w:r>
      <w:r>
        <w:t xml:space="preserve"> m</w:t>
      </w:r>
      <w:r>
        <w:t>ứ</w:t>
      </w:r>
      <w:r>
        <w:t>c nh</w:t>
      </w:r>
      <w:r>
        <w:t>ậ</w:t>
      </w:r>
      <w:r>
        <w:t>p môn.</w:t>
      </w:r>
    </w:p>
    <w:p w:rsidR="00E03AB3" w:rsidRDefault="00211D2B">
      <w:pPr>
        <w:pStyle w:val="ListBullet"/>
        <w:spacing w:after="40"/>
      </w:pPr>
      <w:r>
        <w:t>Gi</w:t>
      </w:r>
      <w:r>
        <w:t>ả</w:t>
      </w:r>
      <w:r>
        <w:t>i thích và tính đư</w:t>
      </w:r>
      <w:r>
        <w:t>ợ</w:t>
      </w:r>
      <w:r>
        <w:t>c các khái ni</w:t>
      </w:r>
      <w:r>
        <w:t>ệ</w:t>
      </w:r>
      <w:r>
        <w:t xml:space="preserve">m Toán </w:t>
      </w:r>
      <w:r>
        <w:t>n</w:t>
      </w:r>
      <w:r>
        <w:t>ề</w:t>
      </w:r>
      <w:r>
        <w:t>n t</w:t>
      </w:r>
      <w:r>
        <w:t>ả</w:t>
      </w:r>
      <w:r>
        <w:t>ng cho AI: hàm s</w:t>
      </w:r>
      <w:r>
        <w:t>ố</w:t>
      </w:r>
      <w:r>
        <w:t>, vector, ma tr</w:t>
      </w:r>
      <w:r>
        <w:t>ậ</w:t>
      </w:r>
      <w:r>
        <w:t>n, đ</w:t>
      </w:r>
      <w:r>
        <w:t>ạ</w:t>
      </w:r>
      <w:r>
        <w:t>o hàm, gradient, xác su</w:t>
      </w:r>
      <w:r>
        <w:t>ấ</w:t>
      </w:r>
      <w:r>
        <w:t>t và th</w:t>
      </w:r>
      <w:r>
        <w:t>ố</w:t>
      </w:r>
      <w:r>
        <w:t>ng kê mô t</w:t>
      </w:r>
      <w:r>
        <w:t>ả</w:t>
      </w:r>
      <w:r>
        <w:t>.</w:t>
      </w:r>
    </w:p>
    <w:p w:rsidR="00E03AB3" w:rsidRDefault="00211D2B">
      <w:pPr>
        <w:pStyle w:val="ListBullet"/>
        <w:spacing w:after="40"/>
      </w:pPr>
      <w:r>
        <w:t>Chuy</w:t>
      </w:r>
      <w:r>
        <w:t>ể</w:t>
      </w:r>
      <w:r>
        <w:t>n m</w:t>
      </w:r>
      <w:r>
        <w:t>ộ</w:t>
      </w:r>
      <w:r>
        <w:t>t bài toán nh</w:t>
      </w:r>
      <w:r>
        <w:t>ỏ</w:t>
      </w:r>
      <w:r>
        <w:t xml:space="preserve"> thành quy trình: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→ x</w:t>
      </w:r>
      <w:r>
        <w:t>ử</w:t>
      </w:r>
      <w:r>
        <w:t xml:space="preserve"> lý → k</w:t>
      </w:r>
      <w:r>
        <w:t>ế</w:t>
      </w:r>
      <w:r>
        <w:t>t qu</w:t>
      </w:r>
      <w:r>
        <w:t>ả</w:t>
      </w:r>
      <w:r>
        <w:t xml:space="preserve"> → ki</w:t>
      </w:r>
      <w:r>
        <w:t>ể</w:t>
      </w:r>
      <w:r>
        <w:t>m th</w:t>
      </w:r>
      <w:r>
        <w:t>ử</w:t>
      </w:r>
      <w:r>
        <w:t>.</w:t>
      </w:r>
    </w:p>
    <w:p w:rsidR="00E03AB3" w:rsidRDefault="00211D2B">
      <w:pPr>
        <w:pStyle w:val="ListBullet"/>
        <w:spacing w:after="40"/>
      </w:pPr>
      <w:r>
        <w:t xml:space="preserve">Dùng Git/GitHub </w:t>
      </w:r>
      <w:r>
        <w:t>ở</w:t>
      </w:r>
      <w:r>
        <w:t xml:space="preserve"> m</w:t>
      </w:r>
      <w:r>
        <w:t>ứ</w:t>
      </w:r>
      <w:r>
        <w:t>c nhóm nh</w:t>
      </w:r>
      <w:r>
        <w:t>ỏ</w:t>
      </w:r>
      <w:r>
        <w:t>: branch, commit, pull request và x</w:t>
      </w:r>
      <w:r>
        <w:t>ử</w:t>
      </w:r>
      <w:r>
        <w:t xml:space="preserve"> lý xung đ</w:t>
      </w:r>
      <w:r>
        <w:t>ộ</w:t>
      </w:r>
      <w:r>
        <w:t>t đ</w:t>
      </w:r>
      <w:r>
        <w:t>ơn gi</w:t>
      </w:r>
      <w:r>
        <w:t>ả</w:t>
      </w:r>
      <w:r>
        <w:t>n.</w:t>
      </w:r>
    </w:p>
    <w:p w:rsidR="00E03AB3" w:rsidRDefault="00211D2B">
      <w:pPr>
        <w:pStyle w:val="ListBullet"/>
        <w:spacing w:after="40"/>
      </w:pPr>
      <w:r>
        <w:t>Ki</w:t>
      </w:r>
      <w:r>
        <w:t>ể</w:t>
      </w:r>
      <w:r>
        <w:t>m ch</w:t>
      </w:r>
      <w:r>
        <w:t>ứ</w:t>
      </w:r>
      <w:r>
        <w:t>ng câu tr</w:t>
      </w:r>
      <w:r>
        <w:t>ả</w:t>
      </w:r>
      <w:r>
        <w:t xml:space="preserve"> l</w:t>
      </w:r>
      <w:r>
        <w:t>ờ</w:t>
      </w:r>
      <w:r>
        <w:t>i do AI t</w:t>
      </w:r>
      <w:r>
        <w:t>ạ</w:t>
      </w:r>
      <w:r>
        <w:t>o ra b</w:t>
      </w:r>
      <w:r>
        <w:t>ằ</w:t>
      </w:r>
      <w:r>
        <w:t>ng tài li</w:t>
      </w:r>
      <w:r>
        <w:t>ệ</w:t>
      </w:r>
      <w:r>
        <w:t>u g</w:t>
      </w:r>
      <w:r>
        <w:t>ố</w:t>
      </w:r>
      <w:r>
        <w:t>c, phép th</w:t>
      </w:r>
      <w:r>
        <w:t>ử</w:t>
      </w:r>
      <w:r>
        <w:t xml:space="preserve"> và đ</w:t>
      </w:r>
      <w:r>
        <w:t>ố</w:t>
      </w:r>
      <w:r>
        <w:t>i chi</w:t>
      </w:r>
      <w:r>
        <w:t>ế</w:t>
      </w:r>
      <w:r>
        <w:t>u chéo; không sao chép mã chưa hi</w:t>
      </w:r>
      <w:r>
        <w:t>ể</w:t>
      </w:r>
      <w:r>
        <w:t>u.</w:t>
      </w:r>
    </w:p>
    <w:p w:rsidR="00E03AB3" w:rsidRDefault="00211D2B">
      <w:pPr>
        <w:pStyle w:val="ListBullet"/>
        <w:spacing w:after="40"/>
      </w:pPr>
      <w:r>
        <w:t>Hoàn thành mini-project phân tích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CSV và trình bày k</w:t>
      </w:r>
      <w:r>
        <w:t>ế</w:t>
      </w:r>
      <w:r>
        <w:t>t qu</w:t>
      </w:r>
      <w:r>
        <w:t>ả</w:t>
      </w:r>
      <w:r>
        <w:t xml:space="preserve"> có th</w:t>
      </w:r>
      <w:r>
        <w:t>ể</w:t>
      </w:r>
      <w:r>
        <w:t xml:space="preserve"> tái t</w:t>
      </w:r>
      <w:r>
        <w:t>ạ</w:t>
      </w:r>
      <w:r>
        <w:t>o.</w:t>
      </w:r>
    </w:p>
    <w:p w:rsidR="00E03AB3" w:rsidRDefault="00211D2B">
      <w:pPr>
        <w:pStyle w:val="Heading1"/>
      </w:pPr>
      <w:r>
        <w:t>2. Nh</w:t>
      </w:r>
      <w:r>
        <w:t>ị</w:t>
      </w:r>
      <w:r>
        <w:t>p h</w:t>
      </w:r>
      <w:r>
        <w:t>ọ</w:t>
      </w:r>
      <w:r>
        <w:t>c và nguyên t</w:t>
      </w:r>
      <w:r>
        <w:t>ắ</w:t>
      </w:r>
      <w:r>
        <w:t>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E03AB3">
        <w:trPr>
          <w:jc w:val="center"/>
        </w:trPr>
        <w:tc>
          <w:tcPr>
            <w:tcW w:w="2493" w:type="dxa"/>
            <w:shd w:val="clear" w:color="auto" w:fill="196782"/>
            <w:vAlign w:val="center"/>
          </w:tcPr>
          <w:p w:rsidR="00E03AB3" w:rsidRDefault="00211D2B">
            <w:r>
              <w:rPr>
                <w:b/>
                <w:color w:val="FFFFFF"/>
                <w:sz w:val="18"/>
              </w:rPr>
              <w:t>Ngày</w:t>
            </w:r>
          </w:p>
        </w:tc>
        <w:tc>
          <w:tcPr>
            <w:tcW w:w="2493" w:type="dxa"/>
            <w:shd w:val="clear" w:color="auto" w:fill="196782"/>
            <w:vAlign w:val="center"/>
          </w:tcPr>
          <w:p w:rsidR="00E03AB3" w:rsidRDefault="00211D2B">
            <w:r>
              <w:rPr>
                <w:b/>
                <w:color w:val="FFFFFF"/>
                <w:sz w:val="18"/>
              </w:rPr>
              <w:t>Vai trò</w:t>
            </w:r>
          </w:p>
        </w:tc>
        <w:tc>
          <w:tcPr>
            <w:tcW w:w="2493" w:type="dxa"/>
            <w:shd w:val="clear" w:color="auto" w:fill="196782"/>
            <w:vAlign w:val="center"/>
          </w:tcPr>
          <w:p w:rsidR="00E03AB3" w:rsidRDefault="00211D2B">
            <w:r>
              <w:rPr>
                <w:b/>
                <w:color w:val="FFFFFF"/>
                <w:sz w:val="18"/>
              </w:rPr>
              <w:t>Th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 xml:space="preserve">i </w:t>
            </w:r>
            <w:r>
              <w:rPr>
                <w:b/>
                <w:color w:val="FFFFFF"/>
                <w:sz w:val="18"/>
              </w:rPr>
              <w:t>lư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2493" w:type="dxa"/>
            <w:shd w:val="clear" w:color="auto" w:fill="196782"/>
            <w:vAlign w:val="center"/>
          </w:tcPr>
          <w:p w:rsidR="00E03AB3" w:rsidRDefault="00211D2B">
            <w:r>
              <w:rPr>
                <w:b/>
                <w:color w:val="FFFFFF"/>
                <w:sz w:val="18"/>
              </w:rPr>
              <w:t>C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u trúc</w:t>
            </w:r>
          </w:p>
        </w:tc>
      </w:tr>
      <w:tr w:rsidR="00E03AB3">
        <w:trPr>
          <w:jc w:val="center"/>
        </w:trPr>
        <w:tc>
          <w:tcPr>
            <w:tcW w:w="2493" w:type="dxa"/>
            <w:vAlign w:val="center"/>
          </w:tcPr>
          <w:p w:rsidR="00E03AB3" w:rsidRDefault="00211D2B">
            <w:r>
              <w:rPr>
                <w:sz w:val="17"/>
              </w:rPr>
              <w:t>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 4</w:t>
            </w:r>
          </w:p>
        </w:tc>
        <w:tc>
          <w:tcPr>
            <w:tcW w:w="2493" w:type="dxa"/>
            <w:vAlign w:val="center"/>
          </w:tcPr>
          <w:p w:rsidR="00E03AB3" w:rsidRDefault="00211D2B">
            <w:r>
              <w:rPr>
                <w:sz w:val="17"/>
              </w:rPr>
              <w:t>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ki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</w:t>
            </w:r>
          </w:p>
        </w:tc>
        <w:tc>
          <w:tcPr>
            <w:tcW w:w="2493" w:type="dxa"/>
            <w:vAlign w:val="center"/>
          </w:tcPr>
          <w:p w:rsidR="00E03AB3" w:rsidRDefault="00211D2B">
            <w:r>
              <w:rPr>
                <w:sz w:val="17"/>
              </w:rPr>
              <w:t>120 phút</w:t>
            </w:r>
          </w:p>
        </w:tc>
        <w:tc>
          <w:tcPr>
            <w:tcW w:w="2493" w:type="dxa"/>
            <w:vAlign w:val="center"/>
          </w:tcPr>
          <w:p w:rsidR="00E03AB3" w:rsidRDefault="00211D2B">
            <w:r>
              <w:rPr>
                <w:sz w:val="17"/>
              </w:rPr>
              <w:t>Kh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10' • Lý thuy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45' • Ví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25' •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hành 35' •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5'</w:t>
            </w:r>
          </w:p>
        </w:tc>
      </w:tr>
      <w:tr w:rsidR="00E03AB3">
        <w:trPr>
          <w:jc w:val="center"/>
        </w:trPr>
        <w:tc>
          <w:tcPr>
            <w:tcW w:w="2493" w:type="dxa"/>
            <w:vAlign w:val="center"/>
          </w:tcPr>
          <w:p w:rsidR="00E03AB3" w:rsidRDefault="00211D2B">
            <w:r>
              <w:rPr>
                <w:sz w:val="17"/>
              </w:rPr>
              <w:t>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 6</w:t>
            </w:r>
          </w:p>
        </w:tc>
        <w:tc>
          <w:tcPr>
            <w:tcW w:w="2493" w:type="dxa"/>
            <w:vAlign w:val="center"/>
          </w:tcPr>
          <w:p w:rsidR="00E03AB3" w:rsidRDefault="00211D2B">
            <w:r>
              <w:rPr>
                <w:sz w:val="17"/>
              </w:rPr>
              <w:t>Luy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năng</w:t>
            </w:r>
          </w:p>
        </w:tc>
        <w:tc>
          <w:tcPr>
            <w:tcW w:w="2493" w:type="dxa"/>
            <w:vAlign w:val="center"/>
          </w:tcPr>
          <w:p w:rsidR="00E03AB3" w:rsidRDefault="00211D2B">
            <w:r>
              <w:rPr>
                <w:sz w:val="17"/>
              </w:rPr>
              <w:t>120 phút</w:t>
            </w:r>
          </w:p>
        </w:tc>
        <w:tc>
          <w:tcPr>
            <w:tcW w:w="2493" w:type="dxa"/>
            <w:vAlign w:val="center"/>
          </w:tcPr>
          <w:p w:rsidR="00E03AB3" w:rsidRDefault="00211D2B">
            <w:r>
              <w:rPr>
                <w:sz w:val="17"/>
              </w:rPr>
              <w:t>Ôn nhanh 15' • Coding/Toán 75' •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20' •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ký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10'</w:t>
            </w:r>
          </w:p>
        </w:tc>
      </w:tr>
      <w:tr w:rsidR="00E03AB3">
        <w:trPr>
          <w:jc w:val="center"/>
        </w:trPr>
        <w:tc>
          <w:tcPr>
            <w:tcW w:w="2493" w:type="dxa"/>
            <w:vAlign w:val="center"/>
          </w:tcPr>
          <w:p w:rsidR="00E03AB3" w:rsidRDefault="00211D2B">
            <w:r>
              <w:rPr>
                <w:sz w:val="17"/>
              </w:rPr>
              <w:t>Ch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</w:t>
            </w:r>
          </w:p>
        </w:tc>
        <w:tc>
          <w:tcPr>
            <w:tcW w:w="2493" w:type="dxa"/>
            <w:vAlign w:val="center"/>
          </w:tcPr>
          <w:p w:rsidR="00E03AB3" w:rsidRDefault="00211D2B">
            <w:r>
              <w:rPr>
                <w:sz w:val="17"/>
              </w:rPr>
              <w:t>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và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án</w:t>
            </w:r>
          </w:p>
        </w:tc>
        <w:tc>
          <w:tcPr>
            <w:tcW w:w="2493" w:type="dxa"/>
            <w:vAlign w:val="center"/>
          </w:tcPr>
          <w:p w:rsidR="00E03AB3" w:rsidRDefault="00211D2B">
            <w:r>
              <w:rPr>
                <w:sz w:val="17"/>
              </w:rPr>
              <w:t>120 phút</w:t>
            </w:r>
          </w:p>
        </w:tc>
        <w:tc>
          <w:tcPr>
            <w:tcW w:w="2493" w:type="dxa"/>
            <w:vAlign w:val="center"/>
          </w:tcPr>
          <w:p w:rsidR="00E03AB3" w:rsidRDefault="00211D2B">
            <w:r>
              <w:rPr>
                <w:sz w:val="17"/>
              </w:rPr>
              <w:t xml:space="preserve">Quiz 15' </w:t>
            </w:r>
            <w:r>
              <w:rPr>
                <w:sz w:val="17"/>
              </w:rPr>
              <w:t>• Bài toán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70' • Review 25' •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10'</w:t>
            </w:r>
          </w:p>
        </w:tc>
      </w:tr>
      <w:tr w:rsidR="00E03AB3">
        <w:trPr>
          <w:jc w:val="center"/>
        </w:trPr>
        <w:tc>
          <w:tcPr>
            <w:tcW w:w="2493" w:type="dxa"/>
            <w:vAlign w:val="center"/>
          </w:tcPr>
          <w:p w:rsidR="00E03AB3" w:rsidRDefault="00211D2B">
            <w:r>
              <w:rPr>
                <w:sz w:val="17"/>
              </w:rPr>
              <w:t>B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</w:p>
        </w:tc>
        <w:tc>
          <w:tcPr>
            <w:tcW w:w="2493" w:type="dxa"/>
            <w:vAlign w:val="center"/>
          </w:tcPr>
          <w:p w:rsidR="00E03AB3" w:rsidRDefault="00211D2B">
            <w:r>
              <w:rPr>
                <w:sz w:val="17"/>
              </w:rPr>
              <w:t>Bù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</w:t>
            </w:r>
          </w:p>
        </w:tc>
        <w:tc>
          <w:tcPr>
            <w:tcW w:w="2493" w:type="dxa"/>
            <w:vAlign w:val="center"/>
          </w:tcPr>
          <w:p w:rsidR="00E03AB3" w:rsidRDefault="00211D2B">
            <w:r>
              <w:rPr>
                <w:sz w:val="17"/>
              </w:rPr>
              <w:t>60–90 phút</w:t>
            </w:r>
          </w:p>
        </w:tc>
        <w:tc>
          <w:tcPr>
            <w:tcW w:w="2493" w:type="dxa"/>
            <w:vAlign w:val="center"/>
          </w:tcPr>
          <w:p w:rsidR="00E03AB3" w:rsidRDefault="00211D2B">
            <w:r>
              <w:rPr>
                <w:sz w:val="17"/>
              </w:rPr>
              <w:t>Ch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 bài sai •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đáp • Làm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không xem đáp án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03AB3">
        <w:trPr>
          <w:jc w:val="center"/>
        </w:trPr>
        <w:tc>
          <w:tcPr>
            <w:tcW w:w="9972" w:type="dxa"/>
            <w:shd w:val="clear" w:color="auto" w:fill="EEF6E8"/>
          </w:tcPr>
          <w:p w:rsidR="00E03AB3" w:rsidRDefault="00211D2B">
            <w:r>
              <w:rPr>
                <w:b/>
                <w:color w:val="14526E"/>
              </w:rPr>
              <w:t>Quy t</w:t>
            </w:r>
            <w:r>
              <w:rPr>
                <w:b/>
                <w:color w:val="14526E"/>
              </w:rPr>
              <w:t>ắ</w:t>
            </w:r>
            <w:r>
              <w:rPr>
                <w:b/>
                <w:color w:val="14526E"/>
              </w:rPr>
              <w:t>c 70–20–10</w:t>
            </w:r>
            <w:r>
              <w:rPr>
                <w:b/>
                <w:color w:val="14526E"/>
              </w:rPr>
              <w:br/>
            </w:r>
            <w:r>
              <w:t>70% th</w:t>
            </w:r>
            <w:r>
              <w:t>ờ</w:t>
            </w:r>
            <w:r>
              <w:t>i gian t</w:t>
            </w:r>
            <w:r>
              <w:t>ự</w:t>
            </w:r>
            <w:r>
              <w:t xml:space="preserve"> tay gi</w:t>
            </w:r>
            <w:r>
              <w:t>ả</w:t>
            </w:r>
            <w:r>
              <w:t>i bài/coding; 20% đ</w:t>
            </w:r>
            <w:r>
              <w:t>ọ</w:t>
            </w:r>
            <w:r>
              <w:t>c và xem ví d</w:t>
            </w:r>
            <w:r>
              <w:t>ụ</w:t>
            </w:r>
            <w:r>
              <w:t>; 10% ghi l</w:t>
            </w:r>
            <w:r>
              <w:t>ạ</w:t>
            </w:r>
            <w:r>
              <w:t>i đi</w:t>
            </w:r>
            <w:r>
              <w:t>ề</w:t>
            </w:r>
            <w:r>
              <w:t>u đã hi</w:t>
            </w:r>
            <w:r>
              <w:t>ể</w:t>
            </w:r>
            <w:r>
              <w:t>u, l</w:t>
            </w:r>
            <w:r>
              <w:t>ỗ</w:t>
            </w:r>
            <w:r>
              <w:t>i đã g</w:t>
            </w:r>
            <w:r>
              <w:t>ặ</w:t>
            </w:r>
            <w:r>
              <w:t>p và câ</w:t>
            </w:r>
            <w:r>
              <w:t>u h</w:t>
            </w:r>
            <w:r>
              <w:t>ỏ</w:t>
            </w:r>
            <w:r>
              <w:t>i còn m</w:t>
            </w:r>
            <w:r>
              <w:t>ở</w:t>
            </w:r>
            <w:r>
              <w:t>.</w:t>
            </w:r>
          </w:p>
        </w:tc>
      </w:tr>
    </w:tbl>
    <w:p w:rsidR="00E03AB3" w:rsidRDefault="00E03AB3">
      <w:pPr>
        <w:spacing w:after="0"/>
      </w:pPr>
    </w:p>
    <w:p w:rsidR="00E03AB3" w:rsidRDefault="00211D2B">
      <w:pPr>
        <w:pStyle w:val="Heading1"/>
      </w:pPr>
      <w:r>
        <w:t>3. L</w:t>
      </w:r>
      <w:r>
        <w:t>ộ</w:t>
      </w:r>
      <w:r>
        <w:t xml:space="preserve"> trình 5 tu</w:t>
      </w:r>
      <w:r>
        <w:t>ầ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E03AB3">
        <w:trPr>
          <w:jc w:val="center"/>
        </w:trPr>
        <w:tc>
          <w:tcPr>
            <w:tcW w:w="1994" w:type="dxa"/>
            <w:shd w:val="clear" w:color="auto" w:fill="196782"/>
            <w:vAlign w:val="center"/>
          </w:tcPr>
          <w:p w:rsidR="00E03AB3" w:rsidRDefault="00211D2B">
            <w:r>
              <w:rPr>
                <w:b/>
                <w:color w:val="FFFFFF"/>
                <w:sz w:val="17"/>
              </w:rPr>
              <w:t>Tu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w="1994" w:type="dxa"/>
            <w:shd w:val="clear" w:color="auto" w:fill="196782"/>
            <w:vAlign w:val="center"/>
          </w:tcPr>
          <w:p w:rsidR="00E03AB3" w:rsidRDefault="00211D2B">
            <w:r>
              <w:rPr>
                <w:b/>
                <w:color w:val="FFFFFF"/>
                <w:sz w:val="17"/>
              </w:rPr>
              <w:t>T</w:t>
            </w:r>
            <w:r>
              <w:rPr>
                <w:b/>
                <w:color w:val="FFFFFF"/>
                <w:sz w:val="17"/>
              </w:rPr>
              <w:t>ố</w:t>
            </w:r>
            <w:r>
              <w:rPr>
                <w:b/>
                <w:color w:val="FFFFFF"/>
                <w:sz w:val="17"/>
              </w:rPr>
              <w:t>i Th</w:t>
            </w:r>
            <w:r>
              <w:rPr>
                <w:b/>
                <w:color w:val="FFFFFF"/>
                <w:sz w:val="17"/>
              </w:rPr>
              <w:t>ứ</w:t>
            </w:r>
            <w:r>
              <w:rPr>
                <w:b/>
                <w:color w:val="FFFFFF"/>
                <w:sz w:val="17"/>
              </w:rPr>
              <w:t xml:space="preserve"> 4</w:t>
            </w:r>
          </w:p>
        </w:tc>
        <w:tc>
          <w:tcPr>
            <w:tcW w:w="1994" w:type="dxa"/>
            <w:shd w:val="clear" w:color="auto" w:fill="196782"/>
            <w:vAlign w:val="center"/>
          </w:tcPr>
          <w:p w:rsidR="00E03AB3" w:rsidRDefault="00211D2B">
            <w:r>
              <w:rPr>
                <w:b/>
                <w:color w:val="FFFFFF"/>
                <w:sz w:val="17"/>
              </w:rPr>
              <w:t>T</w:t>
            </w:r>
            <w:r>
              <w:rPr>
                <w:b/>
                <w:color w:val="FFFFFF"/>
                <w:sz w:val="17"/>
              </w:rPr>
              <w:t>ố</w:t>
            </w:r>
            <w:r>
              <w:rPr>
                <w:b/>
                <w:color w:val="FFFFFF"/>
                <w:sz w:val="17"/>
              </w:rPr>
              <w:t>i Th</w:t>
            </w:r>
            <w:r>
              <w:rPr>
                <w:b/>
                <w:color w:val="FFFFFF"/>
                <w:sz w:val="17"/>
              </w:rPr>
              <w:t>ứ</w:t>
            </w:r>
            <w:r>
              <w:rPr>
                <w:b/>
                <w:color w:val="FFFFFF"/>
                <w:sz w:val="17"/>
              </w:rPr>
              <w:t xml:space="preserve"> 6</w:t>
            </w:r>
          </w:p>
        </w:tc>
        <w:tc>
          <w:tcPr>
            <w:tcW w:w="1994" w:type="dxa"/>
            <w:shd w:val="clear" w:color="auto" w:fill="196782"/>
            <w:vAlign w:val="center"/>
          </w:tcPr>
          <w:p w:rsidR="00E03AB3" w:rsidRDefault="00211D2B">
            <w:r>
              <w:rPr>
                <w:b/>
                <w:color w:val="FFFFFF"/>
                <w:sz w:val="17"/>
              </w:rPr>
              <w:t>Ch</w:t>
            </w:r>
            <w:r>
              <w:rPr>
                <w:b/>
                <w:color w:val="FFFFFF"/>
                <w:sz w:val="17"/>
              </w:rPr>
              <w:t>ủ</w:t>
            </w:r>
            <w:r>
              <w:rPr>
                <w:b/>
                <w:color w:val="FFFFFF"/>
                <w:sz w:val="17"/>
              </w:rPr>
              <w:t xml:space="preserve"> Nh</w:t>
            </w:r>
            <w:r>
              <w:rPr>
                <w:b/>
                <w:color w:val="FFFFFF"/>
                <w:sz w:val="17"/>
              </w:rPr>
              <w:t>ậ</w:t>
            </w:r>
            <w:r>
              <w:rPr>
                <w:b/>
                <w:color w:val="FFFFFF"/>
                <w:sz w:val="17"/>
              </w:rPr>
              <w:t>t</w:t>
            </w:r>
          </w:p>
        </w:tc>
        <w:tc>
          <w:tcPr>
            <w:tcW w:w="1994" w:type="dxa"/>
            <w:shd w:val="clear" w:color="auto" w:fill="196782"/>
            <w:vAlign w:val="center"/>
          </w:tcPr>
          <w:p w:rsidR="00E03AB3" w:rsidRDefault="00211D2B">
            <w:r>
              <w:rPr>
                <w:b/>
                <w:color w:val="FFFFFF"/>
                <w:sz w:val="17"/>
              </w:rPr>
              <w:t>S</w:t>
            </w:r>
            <w:r>
              <w:rPr>
                <w:b/>
                <w:color w:val="FFFFFF"/>
                <w:sz w:val="17"/>
              </w:rPr>
              <w:t>ả</w:t>
            </w:r>
            <w:r>
              <w:rPr>
                <w:b/>
                <w:color w:val="FFFFFF"/>
                <w:sz w:val="17"/>
              </w:rPr>
              <w:t>n ph</w:t>
            </w:r>
            <w:r>
              <w:rPr>
                <w:b/>
                <w:color w:val="FFFFFF"/>
                <w:sz w:val="17"/>
              </w:rPr>
              <w:t>ẩ</w:t>
            </w:r>
            <w:r>
              <w:rPr>
                <w:b/>
                <w:color w:val="FFFFFF"/>
                <w:sz w:val="17"/>
              </w:rPr>
              <w:t>m tu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n</w:t>
            </w:r>
          </w:p>
        </w:tc>
      </w:tr>
      <w:tr w:rsidR="00E03AB3">
        <w:trPr>
          <w:jc w:val="center"/>
        </w:trPr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1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B1 – Python và tư duy AI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B2 – Ki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u d</w:t>
            </w:r>
            <w:r>
              <w:rPr>
                <w:sz w:val="15"/>
              </w:rPr>
              <w:t>ữ</w:t>
            </w:r>
            <w:r>
              <w:rPr>
                <w:sz w:val="15"/>
              </w:rPr>
              <w:t xml:space="preserve"> li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u, đi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>u ki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B3 – Vòng l</w:t>
            </w:r>
            <w:r>
              <w:rPr>
                <w:sz w:val="15"/>
              </w:rPr>
              <w:t>ặ</w:t>
            </w:r>
            <w:r>
              <w:rPr>
                <w:sz w:val="15"/>
              </w:rPr>
              <w:t>p, hàm, bài toán t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>ng h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p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Máy tính, Python 3.12+, VS Code ho</w:t>
            </w:r>
            <w:r>
              <w:rPr>
                <w:sz w:val="15"/>
              </w:rPr>
              <w:t>ặ</w:t>
            </w:r>
            <w:r>
              <w:rPr>
                <w:sz w:val="15"/>
              </w:rPr>
              <w:t>c PyCharm</w:t>
            </w:r>
          </w:p>
        </w:tc>
      </w:tr>
      <w:tr w:rsidR="00E03AB3">
        <w:trPr>
          <w:jc w:val="center"/>
        </w:trPr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2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B4 – C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u trúc d</w:t>
            </w:r>
            <w:r>
              <w:rPr>
                <w:sz w:val="15"/>
              </w:rPr>
              <w:t>ữ</w:t>
            </w:r>
            <w:r>
              <w:rPr>
                <w:sz w:val="15"/>
              </w:rPr>
              <w:t xml:space="preserve"> li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u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 xml:space="preserve">B5 – </w:t>
            </w:r>
            <w:r>
              <w:rPr>
                <w:sz w:val="15"/>
              </w:rPr>
              <w:t>File, CSV, l</w:t>
            </w:r>
            <w:r>
              <w:rPr>
                <w:sz w:val="15"/>
              </w:rPr>
              <w:t>ỗ</w:t>
            </w:r>
            <w:r>
              <w:rPr>
                <w:sz w:val="15"/>
              </w:rPr>
              <w:t>i và ki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 th</w:t>
            </w:r>
            <w:r>
              <w:rPr>
                <w:sz w:val="15"/>
              </w:rPr>
              <w:t>ử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B6 – NumPy và vector hóa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Notebook x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 xml:space="preserve"> lý CSV đ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u tiên</w:t>
            </w:r>
          </w:p>
        </w:tc>
      </w:tr>
      <w:tr w:rsidR="00E03AB3">
        <w:trPr>
          <w:jc w:val="center"/>
        </w:trPr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3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B7 – Hàm s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 xml:space="preserve"> và đ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 xml:space="preserve"> th</w:t>
            </w:r>
            <w:r>
              <w:rPr>
                <w:sz w:val="15"/>
              </w:rPr>
              <w:t>ị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B8 – Vector, ma tr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n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B9 – Đ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i s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 xml:space="preserve"> tuy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n tính b</w:t>
            </w:r>
            <w:r>
              <w:rPr>
                <w:sz w:val="15"/>
              </w:rPr>
              <w:t>ằ</w:t>
            </w:r>
            <w:r>
              <w:rPr>
                <w:sz w:val="15"/>
              </w:rPr>
              <w:t>ng NumPy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Bài toán bi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n đ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>i d</w:t>
            </w:r>
            <w:r>
              <w:rPr>
                <w:sz w:val="15"/>
              </w:rPr>
              <w:t>ữ</w:t>
            </w:r>
            <w:r>
              <w:rPr>
                <w:sz w:val="15"/>
              </w:rPr>
              <w:t xml:space="preserve"> li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u d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ng ma tr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n</w:t>
            </w:r>
          </w:p>
        </w:tc>
      </w:tr>
      <w:tr w:rsidR="00E03AB3">
        <w:trPr>
          <w:jc w:val="center"/>
        </w:trPr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4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B10 – Đ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o hàm và gradient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B11 – Xác su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t cơ b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 xml:space="preserve">B12 – </w:t>
            </w:r>
            <w:r>
              <w:rPr>
                <w:sz w:val="15"/>
              </w:rPr>
              <w:t>Th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ng kê mô t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 xml:space="preserve"> và tr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>c quan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Gi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i thích đư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 xml:space="preserve">c gradient descent </w:t>
            </w:r>
            <w:r>
              <w:rPr>
                <w:sz w:val="15"/>
              </w:rPr>
              <w:t>ở</w:t>
            </w:r>
            <w:r>
              <w:rPr>
                <w:sz w:val="15"/>
              </w:rPr>
              <w:t xml:space="preserve"> m</w:t>
            </w:r>
            <w:r>
              <w:rPr>
                <w:sz w:val="15"/>
              </w:rPr>
              <w:t>ứ</w:t>
            </w:r>
            <w:r>
              <w:rPr>
                <w:sz w:val="15"/>
              </w:rPr>
              <w:t>c tr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>c giác</w:t>
            </w:r>
          </w:p>
        </w:tc>
      </w:tr>
      <w:tr w:rsidR="00E03AB3">
        <w:trPr>
          <w:jc w:val="center"/>
        </w:trPr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5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B13 – Git và làm vi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c nhóm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B14 – Ki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 ch</w:t>
            </w:r>
            <w:r>
              <w:rPr>
                <w:sz w:val="15"/>
              </w:rPr>
              <w:t>ứ</w:t>
            </w:r>
            <w:r>
              <w:rPr>
                <w:sz w:val="15"/>
              </w:rPr>
              <w:t>ng AI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B15 – Demo mini-project và ki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 tra</w:t>
            </w:r>
          </w:p>
        </w:tc>
        <w:tc>
          <w:tcPr>
            <w:tcW w:w="1994" w:type="dxa"/>
            <w:vAlign w:val="center"/>
          </w:tcPr>
          <w:p w:rsidR="00E03AB3" w:rsidRDefault="00211D2B">
            <w:r>
              <w:rPr>
                <w:sz w:val="15"/>
              </w:rPr>
              <w:t>Repository nhóm + báo cáo ng</w:t>
            </w:r>
            <w:r>
              <w:rPr>
                <w:sz w:val="15"/>
              </w:rPr>
              <w:t>ắ</w:t>
            </w:r>
            <w:r>
              <w:rPr>
                <w:sz w:val="15"/>
              </w:rPr>
              <w:t>n</w:t>
            </w:r>
          </w:p>
        </w:tc>
      </w:tr>
    </w:tbl>
    <w:p w:rsidR="00E03AB3" w:rsidRDefault="00211D2B">
      <w:r>
        <w:br w:type="page"/>
      </w:r>
    </w:p>
    <w:p w:rsidR="00E03AB3" w:rsidRDefault="00211D2B">
      <w:pPr>
        <w:pStyle w:val="Heading1"/>
      </w:pPr>
      <w:r>
        <w:lastRenderedPageBreak/>
        <w:t>4.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03AB3">
        <w:trPr>
          <w:jc w:val="center"/>
        </w:trPr>
        <w:tc>
          <w:tcPr>
            <w:tcW w:w="4986" w:type="dxa"/>
            <w:shd w:val="clear" w:color="auto" w:fill="196782"/>
            <w:vAlign w:val="center"/>
          </w:tcPr>
          <w:p w:rsidR="00E03AB3" w:rsidRDefault="00211D2B">
            <w:r>
              <w:rPr>
                <w:b/>
                <w:color w:val="FFFFFF"/>
                <w:sz w:val="17"/>
              </w:rPr>
              <w:t>Thành ph</w:t>
            </w:r>
            <w:r>
              <w:rPr>
                <w:b/>
                <w:color w:val="FFFFFF"/>
                <w:sz w:val="17"/>
              </w:rPr>
              <w:t>ầ</w:t>
            </w: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w="4986" w:type="dxa"/>
            <w:shd w:val="clear" w:color="auto" w:fill="196782"/>
            <w:vAlign w:val="center"/>
          </w:tcPr>
          <w:p w:rsidR="00E03AB3" w:rsidRDefault="00211D2B">
            <w:r>
              <w:rPr>
                <w:b/>
                <w:color w:val="FFFFFF"/>
                <w:sz w:val="17"/>
              </w:rPr>
              <w:t>T</w:t>
            </w:r>
            <w:r>
              <w:rPr>
                <w:b/>
                <w:color w:val="FFFFFF"/>
                <w:sz w:val="17"/>
              </w:rPr>
              <w:t>ỷ</w:t>
            </w:r>
            <w:r>
              <w:rPr>
                <w:b/>
                <w:color w:val="FFFFFF"/>
                <w:sz w:val="17"/>
              </w:rPr>
              <w:t xml:space="preserve"> tr</w:t>
            </w:r>
            <w:r>
              <w:rPr>
                <w:b/>
                <w:color w:val="FFFFFF"/>
                <w:sz w:val="17"/>
              </w:rPr>
              <w:t>ọ</w:t>
            </w:r>
            <w:r>
              <w:rPr>
                <w:b/>
                <w:color w:val="FFFFFF"/>
                <w:sz w:val="17"/>
              </w:rPr>
              <w:t>ng</w:t>
            </w:r>
          </w:p>
        </w:tc>
      </w:tr>
      <w:tr w:rsidR="00E03AB3">
        <w:trPr>
          <w:jc w:val="center"/>
        </w:trPr>
        <w:tc>
          <w:tcPr>
            <w:tcW w:w="4986" w:type="dxa"/>
            <w:vAlign w:val="center"/>
          </w:tcPr>
          <w:p w:rsidR="00E03AB3" w:rsidRDefault="00211D2B">
            <w:r>
              <w:rPr>
                <w:sz w:val="16"/>
              </w:rPr>
              <w:t>Quiz ng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n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m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tu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</w:t>
            </w:r>
          </w:p>
        </w:tc>
        <w:tc>
          <w:tcPr>
            <w:tcW w:w="4986" w:type="dxa"/>
            <w:vAlign w:val="center"/>
          </w:tcPr>
          <w:p w:rsidR="00E03AB3" w:rsidRDefault="00211D2B">
            <w:r>
              <w:rPr>
                <w:sz w:val="16"/>
              </w:rPr>
              <w:t>20%</w:t>
            </w:r>
          </w:p>
        </w:tc>
      </w:tr>
      <w:tr w:rsidR="00E03AB3">
        <w:trPr>
          <w:jc w:val="center"/>
        </w:trPr>
        <w:tc>
          <w:tcPr>
            <w:tcW w:w="4986" w:type="dxa"/>
            <w:vAlign w:val="center"/>
          </w:tcPr>
          <w:p w:rsidR="00E03AB3" w:rsidRDefault="00211D2B">
            <w:r>
              <w:rPr>
                <w:sz w:val="16"/>
              </w:rPr>
              <w:t>Bài t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Python và Toán</w:t>
            </w:r>
          </w:p>
        </w:tc>
        <w:tc>
          <w:tcPr>
            <w:tcW w:w="4986" w:type="dxa"/>
            <w:vAlign w:val="center"/>
          </w:tcPr>
          <w:p w:rsidR="00E03AB3" w:rsidRDefault="00211D2B">
            <w:r>
              <w:rPr>
                <w:sz w:val="16"/>
              </w:rPr>
              <w:t>30%</w:t>
            </w:r>
          </w:p>
        </w:tc>
      </w:tr>
      <w:tr w:rsidR="00E03AB3">
        <w:trPr>
          <w:jc w:val="center"/>
        </w:trPr>
        <w:tc>
          <w:tcPr>
            <w:tcW w:w="4986" w:type="dxa"/>
            <w:vAlign w:val="center"/>
          </w:tcPr>
          <w:p w:rsidR="00E03AB3" w:rsidRDefault="00211D2B">
            <w:r>
              <w:rPr>
                <w:sz w:val="16"/>
              </w:rPr>
              <w:t>Mini-project</w:t>
            </w:r>
          </w:p>
        </w:tc>
        <w:tc>
          <w:tcPr>
            <w:tcW w:w="4986" w:type="dxa"/>
            <w:vAlign w:val="center"/>
          </w:tcPr>
          <w:p w:rsidR="00E03AB3" w:rsidRDefault="00211D2B">
            <w:r>
              <w:rPr>
                <w:sz w:val="16"/>
              </w:rPr>
              <w:t>40%</w:t>
            </w:r>
          </w:p>
        </w:tc>
      </w:tr>
      <w:tr w:rsidR="00E03AB3">
        <w:trPr>
          <w:jc w:val="center"/>
        </w:trPr>
        <w:tc>
          <w:tcPr>
            <w:tcW w:w="4986" w:type="dxa"/>
            <w:vAlign w:val="center"/>
          </w:tcPr>
          <w:p w:rsidR="00E03AB3" w:rsidRDefault="00211D2B">
            <w:r>
              <w:rPr>
                <w:sz w:val="16"/>
              </w:rPr>
              <w:t>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ký 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 t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và review chéo</w:t>
            </w:r>
          </w:p>
        </w:tc>
        <w:tc>
          <w:tcPr>
            <w:tcW w:w="4986" w:type="dxa"/>
            <w:vAlign w:val="center"/>
          </w:tcPr>
          <w:p w:rsidR="00E03AB3" w:rsidRDefault="00211D2B">
            <w:r>
              <w:rPr>
                <w:sz w:val="16"/>
              </w:rPr>
              <w:t>10%</w:t>
            </w:r>
          </w:p>
        </w:tc>
      </w:tr>
    </w:tbl>
    <w:p w:rsidR="00E03AB3" w:rsidRDefault="00211D2B">
      <w:r>
        <w:t>Đi</w:t>
      </w:r>
      <w:r>
        <w:t>ề</w:t>
      </w:r>
      <w:r>
        <w:t>u ki</w:t>
      </w:r>
      <w:r>
        <w:t>ệ</w:t>
      </w:r>
      <w:r>
        <w:t>n hoàn thành: t</w:t>
      </w:r>
      <w:r>
        <w:t>ổ</w:t>
      </w:r>
      <w:r>
        <w:t>ng đi</w:t>
      </w:r>
      <w:r>
        <w:t>ể</w:t>
      </w:r>
      <w:r>
        <w:t>m t</w:t>
      </w:r>
      <w:r>
        <w:t>ừ</w:t>
      </w:r>
      <w:r>
        <w:t xml:space="preserve"> 70/100; mini-project ch</w:t>
      </w:r>
      <w:r>
        <w:t>ạ</w:t>
      </w:r>
      <w:r>
        <w:t>y đư</w:t>
      </w:r>
      <w:r>
        <w:t>ợ</w:t>
      </w:r>
      <w:r>
        <w:t>c t</w:t>
      </w:r>
      <w:r>
        <w:t>ừ</w:t>
      </w:r>
      <w:r>
        <w:t xml:space="preserve"> đ</w:t>
      </w:r>
      <w:r>
        <w:t>ầ</w:t>
      </w:r>
      <w:r>
        <w:t>u đ</w:t>
      </w:r>
      <w:r>
        <w:t>ế</w:t>
      </w:r>
      <w:r>
        <w:t>n cu</w:t>
      </w:r>
      <w:r>
        <w:t>ố</w:t>
      </w:r>
      <w:r>
        <w:t>i; gi</w:t>
      </w:r>
      <w:r>
        <w:t>ả</w:t>
      </w:r>
      <w:r>
        <w:t>i thích mi</w:t>
      </w:r>
      <w:r>
        <w:t>ệ</w:t>
      </w:r>
      <w:r>
        <w:t>ng đư</w:t>
      </w:r>
      <w:r>
        <w:t>ợ</w:t>
      </w:r>
      <w:r>
        <w:t>c ít nh</w:t>
      </w:r>
      <w:r>
        <w:t>ấ</w:t>
      </w:r>
      <w:r>
        <w:t>t m</w:t>
      </w:r>
      <w:r>
        <w:t>ộ</w:t>
      </w:r>
      <w:r>
        <w:t>t ph</w:t>
      </w:r>
      <w:r>
        <w:t>ầ</w:t>
      </w:r>
      <w:r>
        <w:t>n mã do chính b</w:t>
      </w:r>
      <w:r>
        <w:t>ạ</w:t>
      </w:r>
      <w:r>
        <w:t>n vi</w:t>
      </w:r>
      <w:r>
        <w:t>ế</w:t>
      </w:r>
      <w:r>
        <w:t>t.</w:t>
      </w:r>
    </w:p>
    <w:p w:rsidR="00E03AB3" w:rsidRDefault="00211D2B">
      <w:pPr>
        <w:pStyle w:val="Heading1"/>
      </w:pPr>
      <w:r>
        <w:t>5. Giáo án t</w:t>
      </w:r>
      <w:r>
        <w:t>ừ</w:t>
      </w:r>
      <w:r>
        <w:t>ng bu</w:t>
      </w:r>
      <w:r>
        <w:t>ổ</w:t>
      </w:r>
      <w:r>
        <w:t>i</w:t>
      </w:r>
    </w:p>
    <w:p w:rsidR="00E03AB3" w:rsidRDefault="00211D2B">
      <w:pPr>
        <w:pStyle w:val="Heading2"/>
      </w:pPr>
      <w:r>
        <w:t>Bu</w:t>
      </w:r>
      <w:r>
        <w:t>ổ</w:t>
      </w:r>
      <w:r>
        <w:t>i</w:t>
      </w:r>
      <w:r>
        <w:t xml:space="preserve"> 1. Python và tư duy gi</w:t>
      </w:r>
      <w:r>
        <w:t>ả</w:t>
      </w:r>
      <w:r>
        <w:t>i bài toán AI</w:t>
      </w:r>
    </w:p>
    <w:p w:rsidR="00E03AB3" w:rsidRDefault="00211D2B"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Thi</w:t>
      </w:r>
      <w:r>
        <w:t>ế</w:t>
      </w:r>
      <w:r>
        <w:t>t l</w:t>
      </w:r>
      <w:r>
        <w:t>ậ</w:t>
      </w:r>
      <w:r>
        <w:t>p môi trư</w:t>
      </w:r>
      <w:r>
        <w:t>ờ</w:t>
      </w:r>
      <w:r>
        <w:t>ng; hi</w:t>
      </w:r>
      <w:r>
        <w:t>ể</w:t>
      </w:r>
      <w:r>
        <w:t>u Python trong pipeline AI; input/output, bi</w:t>
      </w:r>
      <w:r>
        <w:t>ế</w:t>
      </w:r>
      <w:r>
        <w:t>n, phép toán, f-string.</w:t>
      </w:r>
    </w:p>
    <w:p w:rsidR="00E03AB3" w:rsidRDefault="00211D2B">
      <w:r>
        <w:rPr>
          <w:b/>
        </w:rPr>
        <w:t>Th</w:t>
      </w:r>
      <w:r>
        <w:rPr>
          <w:b/>
        </w:rPr>
        <w:t>ự</w:t>
      </w:r>
      <w:r>
        <w:rPr>
          <w:b/>
        </w:rPr>
        <w:t>c hành trên l</w:t>
      </w:r>
      <w:r>
        <w:rPr>
          <w:b/>
        </w:rPr>
        <w:t>ớ</w:t>
      </w:r>
      <w:r>
        <w:rPr>
          <w:b/>
        </w:rPr>
        <w:t xml:space="preserve">p: </w:t>
      </w:r>
      <w:r>
        <w:t>Vi</w:t>
      </w:r>
      <w:r>
        <w:t>ế</w:t>
      </w:r>
      <w:r>
        <w:t>t chương trình tính BMI và phân lo</w:t>
      </w:r>
      <w:r>
        <w:t>ạ</w:t>
      </w:r>
      <w:r>
        <w:t>i theo ngư</w:t>
      </w:r>
      <w:r>
        <w:t>ỡ</w:t>
      </w:r>
      <w:r>
        <w:t>ng đư</w:t>
      </w:r>
      <w:r>
        <w:t>ợ</w:t>
      </w:r>
      <w:r>
        <w:t>c cung c</w:t>
      </w:r>
      <w:r>
        <w:t>ấ</w:t>
      </w:r>
      <w:r>
        <w:t>p.</w:t>
      </w:r>
    </w:p>
    <w:p w:rsidR="00E03AB3" w:rsidRDefault="00211D2B">
      <w:r>
        <w:rPr>
          <w:b/>
        </w:rPr>
        <w:t>Đ</w:t>
      </w:r>
      <w:r>
        <w:rPr>
          <w:b/>
        </w:rPr>
        <w:t>ạ</w:t>
      </w:r>
      <w:r>
        <w:rPr>
          <w:b/>
        </w:rPr>
        <w:t>t yêu c</w:t>
      </w:r>
      <w:r>
        <w:rPr>
          <w:b/>
        </w:rPr>
        <w:t>ầ</w:t>
      </w:r>
      <w:r>
        <w:rPr>
          <w:b/>
        </w:rPr>
        <w:t xml:space="preserve">u khi: </w:t>
      </w:r>
      <w:r>
        <w:t xml:space="preserve">Chương </w:t>
      </w:r>
      <w:r>
        <w:t>trình ch</w:t>
      </w:r>
      <w:r>
        <w:t>ạ</w:t>
      </w:r>
      <w:r>
        <w:t>y đúng v</w:t>
      </w:r>
      <w:r>
        <w:t>ớ</w:t>
      </w:r>
      <w:r>
        <w:t>i 5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ki</w:t>
      </w:r>
      <w:r>
        <w:t>ể</w:t>
      </w:r>
      <w:r>
        <w:t>m th</w:t>
      </w:r>
      <w:r>
        <w:t>ử</w:t>
      </w:r>
      <w:r>
        <w:t>.</w:t>
      </w:r>
    </w:p>
    <w:p w:rsidR="00E03AB3" w:rsidRDefault="00211D2B">
      <w:r>
        <w:rPr>
          <w:b/>
        </w:rPr>
        <w:t>Bài v</w:t>
      </w:r>
      <w:r>
        <w:rPr>
          <w:b/>
        </w:rPr>
        <w:t>ề</w:t>
      </w:r>
      <w:r>
        <w:rPr>
          <w:b/>
        </w:rPr>
        <w:t xml:space="preserve"> nhà: </w:t>
      </w:r>
      <w:r>
        <w:t>V</w:t>
      </w:r>
      <w:r>
        <w:t>ẽ</w:t>
      </w:r>
      <w:r>
        <w:t xml:space="preserve"> sơ đ</w:t>
      </w:r>
      <w:r>
        <w:t>ồ</w:t>
      </w:r>
      <w:r>
        <w:t xml:space="preserve"> input → process → output cho bài BMI.</w:t>
      </w:r>
    </w:p>
    <w:p w:rsidR="00E03AB3" w:rsidRDefault="00211D2B">
      <w:pPr>
        <w:pStyle w:val="Heading2"/>
      </w:pPr>
      <w:r>
        <w:t>Bu</w:t>
      </w:r>
      <w:r>
        <w:t>ổ</w:t>
      </w:r>
      <w:r>
        <w:t>i 2.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u, toán t</w:t>
      </w:r>
      <w:r>
        <w:t>ử</w:t>
      </w:r>
      <w:r>
        <w:t xml:space="preserve"> và đi</w:t>
      </w:r>
      <w:r>
        <w:t>ề</w:t>
      </w:r>
      <w:r>
        <w:t>u ki</w:t>
      </w:r>
      <w:r>
        <w:t>ệ</w:t>
      </w:r>
      <w:r>
        <w:t>n</w:t>
      </w:r>
    </w:p>
    <w:p w:rsidR="00E03AB3" w:rsidRDefault="00211D2B"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int, float, str, bool; ép ki</w:t>
      </w:r>
      <w:r>
        <w:t>ể</w:t>
      </w:r>
      <w:r>
        <w:t>u; so sánh; and/or/not; if/elif/else.</w:t>
      </w:r>
    </w:p>
    <w:p w:rsidR="00E03AB3" w:rsidRDefault="00211D2B">
      <w:r>
        <w:rPr>
          <w:b/>
        </w:rPr>
        <w:t>Th</w:t>
      </w:r>
      <w:r>
        <w:rPr>
          <w:b/>
        </w:rPr>
        <w:t>ự</w:t>
      </w:r>
      <w:r>
        <w:rPr>
          <w:b/>
        </w:rPr>
        <w:t>c hành trên l</w:t>
      </w:r>
      <w:r>
        <w:rPr>
          <w:b/>
        </w:rPr>
        <w:t>ớ</w:t>
      </w:r>
      <w:r>
        <w:rPr>
          <w:b/>
        </w:rPr>
        <w:t xml:space="preserve">p: </w:t>
      </w:r>
      <w:r>
        <w:t>Tính h</w:t>
      </w:r>
      <w:r>
        <w:t>ọ</w:t>
      </w:r>
      <w:r>
        <w:t>c l</w:t>
      </w:r>
      <w:r>
        <w:t>ự</w:t>
      </w:r>
      <w:r>
        <w:t xml:space="preserve">c </w:t>
      </w:r>
      <w:r>
        <w:t>t</w:t>
      </w:r>
      <w:r>
        <w:t>ừ</w:t>
      </w:r>
      <w:r>
        <w:t xml:space="preserve"> đi</w:t>
      </w:r>
      <w:r>
        <w:t>ể</w:t>
      </w:r>
      <w:r>
        <w:t>m và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không h</w:t>
      </w:r>
      <w:r>
        <w:t>ợ</w:t>
      </w:r>
      <w:r>
        <w:t>p l</w:t>
      </w:r>
      <w:r>
        <w:t>ệ</w:t>
      </w:r>
      <w:r>
        <w:t>.</w:t>
      </w:r>
    </w:p>
    <w:p w:rsidR="00E03AB3" w:rsidRDefault="00211D2B">
      <w:r>
        <w:rPr>
          <w:b/>
        </w:rPr>
        <w:t>Đ</w:t>
      </w:r>
      <w:r>
        <w:rPr>
          <w:b/>
        </w:rPr>
        <w:t>ạ</w:t>
      </w:r>
      <w:r>
        <w:rPr>
          <w:b/>
        </w:rPr>
        <w:t>t yêu c</w:t>
      </w:r>
      <w:r>
        <w:rPr>
          <w:b/>
        </w:rPr>
        <w:t>ầ</w:t>
      </w:r>
      <w:r>
        <w:rPr>
          <w:b/>
        </w:rPr>
        <w:t xml:space="preserve">u khi: </w:t>
      </w:r>
      <w:r>
        <w:t>Phân bi</w:t>
      </w:r>
      <w:r>
        <w:t>ệ</w:t>
      </w:r>
      <w:r>
        <w:t>t = và ==; tránh so sánh float tuy</w:t>
      </w:r>
      <w:r>
        <w:t>ệ</w:t>
      </w:r>
      <w:r>
        <w:t>t đ</w:t>
      </w:r>
      <w:r>
        <w:t>ố</w:t>
      </w:r>
      <w:r>
        <w:t>i.</w:t>
      </w:r>
    </w:p>
    <w:p w:rsidR="00E03AB3" w:rsidRDefault="00211D2B">
      <w:r>
        <w:rPr>
          <w:b/>
        </w:rPr>
        <w:t>Bài v</w:t>
      </w:r>
      <w:r>
        <w:rPr>
          <w:b/>
        </w:rPr>
        <w:t>ề</w:t>
      </w:r>
      <w:r>
        <w:rPr>
          <w:b/>
        </w:rPr>
        <w:t xml:space="preserve"> nhà: </w:t>
      </w:r>
      <w:r>
        <w:t>10 bài đi</w:t>
      </w:r>
      <w:r>
        <w:t>ề</w:t>
      </w:r>
      <w:r>
        <w:t>u ki</w:t>
      </w:r>
      <w:r>
        <w:t>ệ</w:t>
      </w:r>
      <w:r>
        <w:t>n tăng d</w:t>
      </w:r>
      <w:r>
        <w:t>ầ</w:t>
      </w:r>
      <w:r>
        <w:t>n.</w:t>
      </w:r>
    </w:p>
    <w:p w:rsidR="00E03AB3" w:rsidRDefault="00211D2B">
      <w:pPr>
        <w:pStyle w:val="Heading2"/>
      </w:pPr>
      <w:r>
        <w:t>Bu</w:t>
      </w:r>
      <w:r>
        <w:t>ổ</w:t>
      </w:r>
      <w:r>
        <w:t>i 3. Vòng l</w:t>
      </w:r>
      <w:r>
        <w:t>ặ</w:t>
      </w:r>
      <w:r>
        <w:t>p và hàm</w:t>
      </w:r>
    </w:p>
    <w:p w:rsidR="00E03AB3" w:rsidRDefault="00211D2B"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for, while, range; break/continue; đ</w:t>
      </w:r>
      <w:r>
        <w:t>ị</w:t>
      </w:r>
      <w:r>
        <w:t>nh nghĩa hàm; tham s</w:t>
      </w:r>
      <w:r>
        <w:t>ố</w:t>
      </w:r>
      <w:r>
        <w:t>; return; ph</w:t>
      </w:r>
      <w:r>
        <w:t>ạ</w:t>
      </w:r>
      <w:r>
        <w:t xml:space="preserve">m </w:t>
      </w:r>
      <w:r>
        <w:t>vi bi</w:t>
      </w:r>
      <w:r>
        <w:t>ế</w:t>
      </w:r>
      <w:r>
        <w:t>n.</w:t>
      </w:r>
    </w:p>
    <w:p w:rsidR="00E03AB3" w:rsidRDefault="00211D2B">
      <w:r>
        <w:rPr>
          <w:b/>
        </w:rPr>
        <w:t>Th</w:t>
      </w:r>
      <w:r>
        <w:rPr>
          <w:b/>
        </w:rPr>
        <w:t>ự</w:t>
      </w:r>
      <w:r>
        <w:rPr>
          <w:b/>
        </w:rPr>
        <w:t>c hành trên l</w:t>
      </w:r>
      <w:r>
        <w:rPr>
          <w:b/>
        </w:rPr>
        <w:t>ớ</w:t>
      </w:r>
      <w:r>
        <w:rPr>
          <w:b/>
        </w:rPr>
        <w:t xml:space="preserve">p: </w:t>
      </w:r>
      <w:r>
        <w:t>Tính mean, min, max không dùng hàm d</w:t>
      </w:r>
      <w:r>
        <w:t>ự</w:t>
      </w:r>
      <w:r>
        <w:t>ng s</w:t>
      </w:r>
      <w:r>
        <w:t>ẵ</w:t>
      </w:r>
      <w:r>
        <w:t>n.</w:t>
      </w:r>
    </w:p>
    <w:p w:rsidR="00E03AB3" w:rsidRDefault="00211D2B">
      <w:r>
        <w:rPr>
          <w:b/>
        </w:rPr>
        <w:t>Đ</w:t>
      </w:r>
      <w:r>
        <w:rPr>
          <w:b/>
        </w:rPr>
        <w:t>ạ</w:t>
      </w:r>
      <w:r>
        <w:rPr>
          <w:b/>
        </w:rPr>
        <w:t>t yêu c</w:t>
      </w:r>
      <w:r>
        <w:rPr>
          <w:b/>
        </w:rPr>
        <w:t>ầ</w:t>
      </w:r>
      <w:r>
        <w:rPr>
          <w:b/>
        </w:rPr>
        <w:t xml:space="preserve">u khi: </w:t>
      </w:r>
      <w:r>
        <w:t>Tách đư</w:t>
      </w:r>
      <w:r>
        <w:t>ợ</w:t>
      </w:r>
      <w:r>
        <w:t>c chương trình thành hàm nh</w:t>
      </w:r>
      <w:r>
        <w:t>ỏ</w:t>
      </w:r>
      <w:r>
        <w:t>, có test case.</w:t>
      </w:r>
    </w:p>
    <w:p w:rsidR="00E03AB3" w:rsidRDefault="00211D2B">
      <w:r>
        <w:rPr>
          <w:b/>
        </w:rPr>
        <w:t>Bài v</w:t>
      </w:r>
      <w:r>
        <w:rPr>
          <w:b/>
        </w:rPr>
        <w:t>ề</w:t>
      </w:r>
      <w:r>
        <w:rPr>
          <w:b/>
        </w:rPr>
        <w:t xml:space="preserve"> nhà: </w:t>
      </w:r>
      <w:r>
        <w:t>Vi</w:t>
      </w:r>
      <w:r>
        <w:t>ế</w:t>
      </w:r>
      <w:r>
        <w:t>t hàm normalize_min_max(values).</w:t>
      </w:r>
    </w:p>
    <w:p w:rsidR="00E03AB3" w:rsidRDefault="00211D2B">
      <w:pPr>
        <w:pStyle w:val="Heading2"/>
      </w:pPr>
      <w:r>
        <w:t>Bu</w:t>
      </w:r>
      <w:r>
        <w:t>ổ</w:t>
      </w:r>
      <w:r>
        <w:t>i 4.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Python</w:t>
      </w:r>
    </w:p>
    <w:p w:rsidR="00E03AB3" w:rsidRDefault="00211D2B"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list, tuple, set, dict</w:t>
      </w:r>
      <w:r>
        <w:t>; slicing; comprehension; ch</w:t>
      </w:r>
      <w:r>
        <w:t>ọ</w:t>
      </w:r>
      <w:r>
        <w:t>n c</w:t>
      </w:r>
      <w:r>
        <w:t>ấ</w:t>
      </w:r>
      <w:r>
        <w:t>u trúc phù h</w:t>
      </w:r>
      <w:r>
        <w:t>ợ</w:t>
      </w:r>
      <w:r>
        <w:t>p.</w:t>
      </w:r>
    </w:p>
    <w:p w:rsidR="00E03AB3" w:rsidRDefault="00211D2B">
      <w:r>
        <w:rPr>
          <w:b/>
        </w:rPr>
        <w:t>Th</w:t>
      </w:r>
      <w:r>
        <w:rPr>
          <w:b/>
        </w:rPr>
        <w:t>ự</w:t>
      </w:r>
      <w:r>
        <w:rPr>
          <w:b/>
        </w:rPr>
        <w:t>c hành trên l</w:t>
      </w:r>
      <w:r>
        <w:rPr>
          <w:b/>
        </w:rPr>
        <w:t>ớ</w:t>
      </w:r>
      <w:r>
        <w:rPr>
          <w:b/>
        </w:rPr>
        <w:t xml:space="preserve">p: </w:t>
      </w:r>
      <w:r>
        <w:t>Đ</w:t>
      </w:r>
      <w:r>
        <w:t>ế</w:t>
      </w:r>
      <w:r>
        <w:t>m t</w:t>
      </w:r>
      <w:r>
        <w:t>ầ</w:t>
      </w:r>
      <w:r>
        <w:t>n su</w:t>
      </w:r>
      <w:r>
        <w:t>ấ</w:t>
      </w:r>
      <w:r>
        <w:t>t nhãn loài đ</w:t>
      </w:r>
      <w:r>
        <w:t>ộ</w:t>
      </w:r>
      <w:r>
        <w:t>ng v</w:t>
      </w:r>
      <w:r>
        <w:t>ậ</w:t>
      </w:r>
      <w:r>
        <w:t>t trong danh sách tên file.</w:t>
      </w:r>
    </w:p>
    <w:p w:rsidR="00E03AB3" w:rsidRDefault="00211D2B">
      <w:r>
        <w:rPr>
          <w:b/>
        </w:rPr>
        <w:t>Đ</w:t>
      </w:r>
      <w:r>
        <w:rPr>
          <w:b/>
        </w:rPr>
        <w:t>ạ</w:t>
      </w:r>
      <w:r>
        <w:rPr>
          <w:b/>
        </w:rPr>
        <w:t>t yêu c</w:t>
      </w:r>
      <w:r>
        <w:rPr>
          <w:b/>
        </w:rPr>
        <w:t>ầ</w:t>
      </w:r>
      <w:r>
        <w:rPr>
          <w:b/>
        </w:rPr>
        <w:t xml:space="preserve">u khi: </w:t>
      </w:r>
      <w:r>
        <w:t>Gi</w:t>
      </w:r>
      <w:r>
        <w:t>ả</w:t>
      </w:r>
      <w:r>
        <w:t>i thích đư</w:t>
      </w:r>
      <w:r>
        <w:t>ợ</w:t>
      </w:r>
      <w:r>
        <w:t xml:space="preserve">c vì sao dùng dict thay cho list </w:t>
      </w:r>
      <w:r>
        <w:t>ở</w:t>
      </w:r>
      <w:r>
        <w:t xml:space="preserve"> bài đ</w:t>
      </w:r>
      <w:r>
        <w:t>ế</w:t>
      </w:r>
      <w:r>
        <w:t>m.</w:t>
      </w:r>
    </w:p>
    <w:p w:rsidR="00E03AB3" w:rsidRDefault="00211D2B">
      <w:r>
        <w:rPr>
          <w:b/>
        </w:rPr>
        <w:t>Bài v</w:t>
      </w:r>
      <w:r>
        <w:rPr>
          <w:b/>
        </w:rPr>
        <w:t>ề</w:t>
      </w:r>
      <w:r>
        <w:rPr>
          <w:b/>
        </w:rPr>
        <w:t xml:space="preserve"> nhà: </w:t>
      </w:r>
      <w:r>
        <w:t>X</w:t>
      </w:r>
      <w:r>
        <w:t>ử</w:t>
      </w:r>
      <w:r>
        <w:t xml:space="preserve"> lý danh sách tên </w:t>
      </w:r>
      <w:r>
        <w:t>ả</w:t>
      </w:r>
      <w:r>
        <w:t>nh d</w:t>
      </w:r>
      <w:r>
        <w:t>ạ</w:t>
      </w:r>
      <w:r>
        <w:t>ng bengal_tiger_</w:t>
      </w:r>
      <w:r>
        <w:t>001.jpg.</w:t>
      </w:r>
    </w:p>
    <w:p w:rsidR="00E03AB3" w:rsidRDefault="00211D2B">
      <w:pPr>
        <w:pStyle w:val="Heading2"/>
      </w:pPr>
      <w:r>
        <w:t>Bu</w:t>
      </w:r>
      <w:r>
        <w:t>ổ</w:t>
      </w:r>
      <w:r>
        <w:t>i 5. File, CSV, ngo</w:t>
      </w:r>
      <w:r>
        <w:t>ạ</w:t>
      </w:r>
      <w:r>
        <w:t>i l</w:t>
      </w:r>
      <w:r>
        <w:t>ệ</w:t>
      </w:r>
      <w:r>
        <w:t xml:space="preserve"> và ki</w:t>
      </w:r>
      <w:r>
        <w:t>ể</w:t>
      </w:r>
      <w:r>
        <w:t>m th</w:t>
      </w:r>
      <w:r>
        <w:t>ử</w:t>
      </w:r>
    </w:p>
    <w:p w:rsidR="00E03AB3" w:rsidRDefault="00211D2B"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with open; csv; encoding UTF-8; try/except; assert; d</w:t>
      </w:r>
      <w:r>
        <w:t>ữ</w:t>
      </w:r>
      <w:r>
        <w:t xml:space="preserve"> li</w:t>
      </w:r>
      <w:r>
        <w:t>ệ</w:t>
      </w:r>
      <w:r>
        <w:t>u b</w:t>
      </w:r>
      <w:r>
        <w:t>ẩ</w:t>
      </w:r>
      <w:r>
        <w:t>n.</w:t>
      </w:r>
    </w:p>
    <w:p w:rsidR="00E03AB3" w:rsidRDefault="00211D2B">
      <w:r>
        <w:rPr>
          <w:b/>
        </w:rPr>
        <w:t>Th</w:t>
      </w:r>
      <w:r>
        <w:rPr>
          <w:b/>
        </w:rPr>
        <w:t>ự</w:t>
      </w:r>
      <w:r>
        <w:rPr>
          <w:b/>
        </w:rPr>
        <w:t>c hành trên l</w:t>
      </w:r>
      <w:r>
        <w:rPr>
          <w:b/>
        </w:rPr>
        <w:t>ớ</w:t>
      </w:r>
      <w:r>
        <w:rPr>
          <w:b/>
        </w:rPr>
        <w:t xml:space="preserve">p: </w:t>
      </w:r>
      <w:r>
        <w:t>Đ</w:t>
      </w:r>
      <w:r>
        <w:t>ọ</w:t>
      </w:r>
      <w:r>
        <w:t>c CSV, phát hi</w:t>
      </w:r>
      <w:r>
        <w:t>ệ</w:t>
      </w:r>
      <w:r>
        <w:t>n dòng thi</w:t>
      </w:r>
      <w:r>
        <w:t>ế</w:t>
      </w:r>
      <w:r>
        <w:t>u và xu</w:t>
      </w:r>
      <w:r>
        <w:t>ấ</w:t>
      </w:r>
      <w:r>
        <w:t>t báo cáo l</w:t>
      </w:r>
      <w:r>
        <w:t>ỗ</w:t>
      </w:r>
      <w:r>
        <w:t>i.</w:t>
      </w:r>
    </w:p>
    <w:p w:rsidR="00E03AB3" w:rsidRDefault="00211D2B">
      <w:r>
        <w:rPr>
          <w:b/>
        </w:rPr>
        <w:t>Đ</w:t>
      </w:r>
      <w:r>
        <w:rPr>
          <w:b/>
        </w:rPr>
        <w:t>ạ</w:t>
      </w:r>
      <w:r>
        <w:rPr>
          <w:b/>
        </w:rPr>
        <w:t>t yêu c</w:t>
      </w:r>
      <w:r>
        <w:rPr>
          <w:b/>
        </w:rPr>
        <w:t>ầ</w:t>
      </w:r>
      <w:r>
        <w:rPr>
          <w:b/>
        </w:rPr>
        <w:t xml:space="preserve">u khi: </w:t>
      </w:r>
      <w:r>
        <w:t>Không nu</w:t>
      </w:r>
      <w:r>
        <w:t>ố</w:t>
      </w:r>
      <w:r>
        <w:t>t l</w:t>
      </w:r>
      <w:r>
        <w:t>ỗ</w:t>
      </w:r>
      <w:r>
        <w:t>i b</w:t>
      </w:r>
      <w:r>
        <w:t>ằ</w:t>
      </w:r>
      <w:r>
        <w:t>ng except tr</w:t>
      </w:r>
      <w:r>
        <w:t>ố</w:t>
      </w:r>
      <w:r>
        <w:t>ng; thông báo</w:t>
      </w:r>
      <w:r>
        <w:t xml:space="preserve"> rõ dòng l</w:t>
      </w:r>
      <w:r>
        <w:t>ỗ</w:t>
      </w:r>
      <w:r>
        <w:t>i.</w:t>
      </w:r>
    </w:p>
    <w:p w:rsidR="00E03AB3" w:rsidRDefault="00211D2B">
      <w:r>
        <w:rPr>
          <w:b/>
        </w:rPr>
        <w:t>Bài v</w:t>
      </w:r>
      <w:r>
        <w:rPr>
          <w:b/>
        </w:rPr>
        <w:t>ề</w:t>
      </w:r>
      <w:r>
        <w:rPr>
          <w:b/>
        </w:rPr>
        <w:t xml:space="preserve"> nhà: </w:t>
      </w:r>
      <w:r>
        <w:t>T</w:t>
      </w:r>
      <w:r>
        <w:t>ạ</w:t>
      </w:r>
      <w:r>
        <w:t>o CSV 20 dòng và 5 test case.</w:t>
      </w:r>
    </w:p>
    <w:p w:rsidR="00E03AB3" w:rsidRDefault="00211D2B">
      <w:pPr>
        <w:pStyle w:val="Heading2"/>
      </w:pPr>
      <w:r>
        <w:lastRenderedPageBreak/>
        <w:t>Bu</w:t>
      </w:r>
      <w:r>
        <w:t>ổ</w:t>
      </w:r>
      <w:r>
        <w:t>i 6. NumPy và vector hóa</w:t>
      </w:r>
    </w:p>
    <w:p w:rsidR="00E03AB3" w:rsidRDefault="00211D2B"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ndarray, shape, dtype, indexing, broadcasting, axis; so sánh vòng l</w:t>
      </w:r>
      <w:r>
        <w:t>ặ</w:t>
      </w:r>
      <w:r>
        <w:t>p và vector hóa.</w:t>
      </w:r>
    </w:p>
    <w:p w:rsidR="00E03AB3" w:rsidRDefault="00211D2B">
      <w:r>
        <w:rPr>
          <w:b/>
        </w:rPr>
        <w:t>Th</w:t>
      </w:r>
      <w:r>
        <w:rPr>
          <w:b/>
        </w:rPr>
        <w:t>ự</w:t>
      </w:r>
      <w:r>
        <w:rPr>
          <w:b/>
        </w:rPr>
        <w:t>c hành trên l</w:t>
      </w:r>
      <w:r>
        <w:rPr>
          <w:b/>
        </w:rPr>
        <w:t>ớ</w:t>
      </w:r>
      <w:r>
        <w:rPr>
          <w:b/>
        </w:rPr>
        <w:t xml:space="preserve">p: </w:t>
      </w:r>
      <w:r>
        <w:t>Chu</w:t>
      </w:r>
      <w:r>
        <w:t>ẩ</w:t>
      </w:r>
      <w:r>
        <w:t>n hóa ma tr</w:t>
      </w:r>
      <w:r>
        <w:t>ậ</w:t>
      </w:r>
      <w:r>
        <w:t>n pixel t</w:t>
      </w:r>
      <w:r>
        <w:t>ừ</w:t>
      </w:r>
      <w:r>
        <w:t xml:space="preserve"> 0–255 v</w:t>
      </w:r>
      <w:r>
        <w:t>ề</w:t>
      </w:r>
      <w:r>
        <w:t xml:space="preserve"> 0–1.</w:t>
      </w:r>
    </w:p>
    <w:p w:rsidR="00E03AB3" w:rsidRDefault="00211D2B">
      <w:r>
        <w:rPr>
          <w:b/>
        </w:rPr>
        <w:t>Đ</w:t>
      </w:r>
      <w:r>
        <w:rPr>
          <w:b/>
        </w:rPr>
        <w:t>ạ</w:t>
      </w:r>
      <w:r>
        <w:rPr>
          <w:b/>
        </w:rPr>
        <w:t>t yêu c</w:t>
      </w:r>
      <w:r>
        <w:rPr>
          <w:b/>
        </w:rPr>
        <w:t>ầ</w:t>
      </w:r>
      <w:r>
        <w:rPr>
          <w:b/>
        </w:rPr>
        <w:t>u k</w:t>
      </w:r>
      <w:r>
        <w:rPr>
          <w:b/>
        </w:rPr>
        <w:t xml:space="preserve">hi: </w:t>
      </w:r>
      <w:r>
        <w:t>D</w:t>
      </w:r>
      <w:r>
        <w:t>ự</w:t>
      </w:r>
      <w:r>
        <w:t xml:space="preserve"> đoán đúng shape sau m</w:t>
      </w:r>
      <w:r>
        <w:t>ỗ</w:t>
      </w:r>
      <w:r>
        <w:t>i phép bi</w:t>
      </w:r>
      <w:r>
        <w:t>ế</w:t>
      </w:r>
      <w:r>
        <w:t>n đ</w:t>
      </w:r>
      <w:r>
        <w:t>ổ</w:t>
      </w:r>
      <w:r>
        <w:t>i.</w:t>
      </w:r>
    </w:p>
    <w:p w:rsidR="00E03AB3" w:rsidRDefault="00211D2B">
      <w:r>
        <w:rPr>
          <w:b/>
        </w:rPr>
        <w:t>Bài v</w:t>
      </w:r>
      <w:r>
        <w:rPr>
          <w:b/>
        </w:rPr>
        <w:t>ề</w:t>
      </w:r>
      <w:r>
        <w:rPr>
          <w:b/>
        </w:rPr>
        <w:t xml:space="preserve"> nhà: </w:t>
      </w:r>
      <w:r>
        <w:t>Tính mean theo hàng và theo c</w:t>
      </w:r>
      <w:r>
        <w:t>ộ</w:t>
      </w:r>
      <w:r>
        <w:t>t.</w:t>
      </w:r>
    </w:p>
    <w:p w:rsidR="00E03AB3" w:rsidRDefault="00211D2B">
      <w:pPr>
        <w:pStyle w:val="Heading2"/>
      </w:pPr>
      <w:r>
        <w:t>Bu</w:t>
      </w:r>
      <w:r>
        <w:t>ổ</w:t>
      </w:r>
      <w:r>
        <w:t>i 7. Hàm s</w:t>
      </w:r>
      <w:r>
        <w:t>ố</w:t>
      </w:r>
      <w:r>
        <w:t xml:space="preserve"> và đ</w:t>
      </w:r>
      <w:r>
        <w:t>ồ</w:t>
      </w:r>
      <w:r>
        <w:t xml:space="preserve"> th</w:t>
      </w:r>
      <w:r>
        <w:t>ị</w:t>
      </w:r>
    </w:p>
    <w:p w:rsidR="00E03AB3" w:rsidRDefault="00211D2B"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Bi</w:t>
      </w:r>
      <w:r>
        <w:t>ế</w:t>
      </w:r>
      <w:r>
        <w:t>n đ</w:t>
      </w:r>
      <w:r>
        <w:t>ộ</w:t>
      </w:r>
      <w:r>
        <w:t>c l</w:t>
      </w:r>
      <w:r>
        <w:t>ậ</w:t>
      </w:r>
      <w:r>
        <w:t>p/ph</w:t>
      </w:r>
      <w:r>
        <w:t>ụ</w:t>
      </w:r>
      <w:r>
        <w:t xml:space="preserve"> thu</w:t>
      </w:r>
      <w:r>
        <w:t>ộ</w:t>
      </w:r>
      <w:r>
        <w:t>c; hàm tuy</w:t>
      </w:r>
      <w:r>
        <w:t>ế</w:t>
      </w:r>
      <w:r>
        <w:t>n tính, b</w:t>
      </w:r>
      <w:r>
        <w:t>ậ</w:t>
      </w:r>
      <w:r>
        <w:t>c hai; domain/range; đ</w:t>
      </w:r>
      <w:r>
        <w:t>ộ</w:t>
      </w:r>
      <w:r>
        <w:t xml:space="preserve"> d</w:t>
      </w:r>
      <w:r>
        <w:t>ố</w:t>
      </w:r>
      <w:r>
        <w:t>c.</w:t>
      </w:r>
    </w:p>
    <w:p w:rsidR="00E03AB3" w:rsidRDefault="00211D2B">
      <w:r>
        <w:rPr>
          <w:b/>
        </w:rPr>
        <w:t>Th</w:t>
      </w:r>
      <w:r>
        <w:rPr>
          <w:b/>
        </w:rPr>
        <w:t>ự</w:t>
      </w:r>
      <w:r>
        <w:rPr>
          <w:b/>
        </w:rPr>
        <w:t>c hành trên l</w:t>
      </w:r>
      <w:r>
        <w:rPr>
          <w:b/>
        </w:rPr>
        <w:t>ớ</w:t>
      </w:r>
      <w:r>
        <w:rPr>
          <w:b/>
        </w:rPr>
        <w:t xml:space="preserve">p: </w:t>
      </w:r>
      <w:r>
        <w:t>V</w:t>
      </w:r>
      <w:r>
        <w:t>ẽ</w:t>
      </w:r>
      <w:r>
        <w:t xml:space="preserve"> y = ax + b và quan sát </w:t>
      </w:r>
      <w:r>
        <w:t>ả</w:t>
      </w:r>
      <w:r>
        <w:t>nh hư</w:t>
      </w:r>
      <w:r>
        <w:t>ở</w:t>
      </w:r>
      <w:r>
        <w:t xml:space="preserve">ng </w:t>
      </w:r>
      <w:r>
        <w:t>c</w:t>
      </w:r>
      <w:r>
        <w:t>ủ</w:t>
      </w:r>
      <w:r>
        <w:t>a a, b.</w:t>
      </w:r>
    </w:p>
    <w:p w:rsidR="00E03AB3" w:rsidRDefault="00211D2B">
      <w:r>
        <w:rPr>
          <w:b/>
        </w:rPr>
        <w:t>Đ</w:t>
      </w:r>
      <w:r>
        <w:rPr>
          <w:b/>
        </w:rPr>
        <w:t>ạ</w:t>
      </w:r>
      <w:r>
        <w:rPr>
          <w:b/>
        </w:rPr>
        <w:t>t yêu c</w:t>
      </w:r>
      <w:r>
        <w:rPr>
          <w:b/>
        </w:rPr>
        <w:t>ầ</w:t>
      </w:r>
      <w:r>
        <w:rPr>
          <w:b/>
        </w:rPr>
        <w:t xml:space="preserve">u khi: </w:t>
      </w:r>
      <w:r>
        <w:t>Đ</w:t>
      </w:r>
      <w:r>
        <w:t>ọ</w:t>
      </w:r>
      <w:r>
        <w:t>c đư</w:t>
      </w:r>
      <w:r>
        <w:t>ợ</w:t>
      </w:r>
      <w:r>
        <w:t>c giao đi</w:t>
      </w:r>
      <w:r>
        <w:t>ể</w:t>
      </w:r>
      <w:r>
        <w:t>m và xu hư</w:t>
      </w:r>
      <w:r>
        <w:t>ớ</w:t>
      </w:r>
      <w:r>
        <w:t>ng t</w:t>
      </w:r>
      <w:r>
        <w:t>ừ</w:t>
      </w:r>
      <w:r>
        <w:t xml:space="preserve"> đ</w:t>
      </w:r>
      <w:r>
        <w:t>ồ</w:t>
      </w:r>
      <w:r>
        <w:t xml:space="preserve"> th</w:t>
      </w:r>
      <w:r>
        <w:t>ị</w:t>
      </w:r>
      <w:r>
        <w:t>.</w:t>
      </w:r>
    </w:p>
    <w:p w:rsidR="00E03AB3" w:rsidRDefault="00211D2B">
      <w:r>
        <w:rPr>
          <w:b/>
        </w:rPr>
        <w:t>Bài v</w:t>
      </w:r>
      <w:r>
        <w:rPr>
          <w:b/>
        </w:rPr>
        <w:t>ề</w:t>
      </w:r>
      <w:r>
        <w:rPr>
          <w:b/>
        </w:rPr>
        <w:t xml:space="preserve"> nhà: </w:t>
      </w:r>
      <w:r>
        <w:t>V</w:t>
      </w:r>
      <w:r>
        <w:t>ẽ</w:t>
      </w:r>
      <w:r>
        <w:t xml:space="preserve"> 3 đư</w:t>
      </w:r>
      <w:r>
        <w:t>ờ</w:t>
      </w:r>
      <w:r>
        <w:t>ng th</w:t>
      </w:r>
      <w:r>
        <w:t>ẳ</w:t>
      </w:r>
      <w:r>
        <w:t>ng trên cùng h</w:t>
      </w:r>
      <w:r>
        <w:t>ệ</w:t>
      </w:r>
      <w:r>
        <w:t xml:space="preserve"> tr</w:t>
      </w:r>
      <w:r>
        <w:t>ụ</w:t>
      </w:r>
      <w:r>
        <w:t>c.</w:t>
      </w:r>
    </w:p>
    <w:p w:rsidR="00E03AB3" w:rsidRDefault="00211D2B">
      <w:pPr>
        <w:pStyle w:val="Heading2"/>
      </w:pPr>
      <w:r>
        <w:t>Bu</w:t>
      </w:r>
      <w:r>
        <w:t>ổ</w:t>
      </w:r>
      <w:r>
        <w:t>i 8. Vector và ma tr</w:t>
      </w:r>
      <w:r>
        <w:t>ậ</w:t>
      </w:r>
      <w:r>
        <w:t>n</w:t>
      </w:r>
    </w:p>
    <w:p w:rsidR="00E03AB3" w:rsidRDefault="00211D2B"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Vector, đ</w:t>
      </w:r>
      <w:r>
        <w:t>ộ</w:t>
      </w:r>
      <w:r>
        <w:t xml:space="preserve"> dài, tích vô hư</w:t>
      </w:r>
      <w:r>
        <w:t>ớ</w:t>
      </w:r>
      <w:r>
        <w:t>ng; ma tr</w:t>
      </w:r>
      <w:r>
        <w:t>ậ</w:t>
      </w:r>
      <w:r>
        <w:t>n, transpose; quy t</w:t>
      </w:r>
      <w:r>
        <w:t>ắ</w:t>
      </w:r>
      <w:r>
        <w:t>c kích thư</w:t>
      </w:r>
      <w:r>
        <w:t>ớ</w:t>
      </w:r>
      <w:r>
        <w:t>c.</w:t>
      </w:r>
    </w:p>
    <w:p w:rsidR="00E03AB3" w:rsidRDefault="00211D2B">
      <w:r>
        <w:rPr>
          <w:b/>
        </w:rPr>
        <w:t>Th</w:t>
      </w:r>
      <w:r>
        <w:rPr>
          <w:b/>
        </w:rPr>
        <w:t>ự</w:t>
      </w:r>
      <w:r>
        <w:rPr>
          <w:b/>
        </w:rPr>
        <w:t>c hành trên l</w:t>
      </w:r>
      <w:r>
        <w:rPr>
          <w:b/>
        </w:rPr>
        <w:t>ớ</w:t>
      </w:r>
      <w:r>
        <w:rPr>
          <w:b/>
        </w:rPr>
        <w:t xml:space="preserve">p: </w:t>
      </w:r>
      <w:r>
        <w:t>Tính đ</w:t>
      </w:r>
      <w:r>
        <w:t>ộ</w:t>
      </w:r>
      <w:r>
        <w:t xml:space="preserve"> </w:t>
      </w:r>
      <w:r>
        <w:t>tương đ</w:t>
      </w:r>
      <w:r>
        <w:t>ồ</w:t>
      </w:r>
      <w:r>
        <w:t>ng đơn gi</w:t>
      </w:r>
      <w:r>
        <w:t>ả</w:t>
      </w:r>
      <w:r>
        <w:t>n gi</w:t>
      </w:r>
      <w:r>
        <w:t>ữ</w:t>
      </w:r>
      <w:r>
        <w:t>a hai vector đ</w:t>
      </w:r>
      <w:r>
        <w:t>ặ</w:t>
      </w:r>
      <w:r>
        <w:t>c trưng.</w:t>
      </w:r>
    </w:p>
    <w:p w:rsidR="00E03AB3" w:rsidRDefault="00211D2B">
      <w:r>
        <w:rPr>
          <w:b/>
        </w:rPr>
        <w:t>Đ</w:t>
      </w:r>
      <w:r>
        <w:rPr>
          <w:b/>
        </w:rPr>
        <w:t>ạ</w:t>
      </w:r>
      <w:r>
        <w:rPr>
          <w:b/>
        </w:rPr>
        <w:t>t yêu c</w:t>
      </w:r>
      <w:r>
        <w:rPr>
          <w:b/>
        </w:rPr>
        <w:t>ầ</w:t>
      </w:r>
      <w:r>
        <w:rPr>
          <w:b/>
        </w:rPr>
        <w:t xml:space="preserve">u khi: </w:t>
      </w:r>
      <w:r>
        <w:t>Ghi đúng kích thư</w:t>
      </w:r>
      <w:r>
        <w:t>ớ</w:t>
      </w:r>
      <w:r>
        <w:t>c trư</w:t>
      </w:r>
      <w:r>
        <w:t>ớ</w:t>
      </w:r>
      <w:r>
        <w:t>c và sau phép nhân.</w:t>
      </w:r>
    </w:p>
    <w:p w:rsidR="00E03AB3" w:rsidRDefault="00211D2B">
      <w:r>
        <w:rPr>
          <w:b/>
        </w:rPr>
        <w:t>Bài v</w:t>
      </w:r>
      <w:r>
        <w:rPr>
          <w:b/>
        </w:rPr>
        <w:t>ề</w:t>
      </w:r>
      <w:r>
        <w:rPr>
          <w:b/>
        </w:rPr>
        <w:t xml:space="preserve"> nhà: </w:t>
      </w:r>
      <w:r>
        <w:t>15 phép toán vector/ma tr</w:t>
      </w:r>
      <w:r>
        <w:t>ậ</w:t>
      </w:r>
      <w:r>
        <w:t>n.</w:t>
      </w:r>
    </w:p>
    <w:p w:rsidR="00E03AB3" w:rsidRDefault="00211D2B">
      <w:pPr>
        <w:pStyle w:val="Heading2"/>
      </w:pPr>
      <w:r>
        <w:t>Bu</w:t>
      </w:r>
      <w:r>
        <w:t>ổ</w:t>
      </w:r>
      <w:r>
        <w:t>i 9. Đ</w:t>
      </w:r>
      <w:r>
        <w:t>ạ</w:t>
      </w:r>
      <w:r>
        <w:t>i s</w:t>
      </w:r>
      <w:r>
        <w:t>ố</w:t>
      </w:r>
      <w:r>
        <w:t xml:space="preserve"> tuy</w:t>
      </w:r>
      <w:r>
        <w:t>ế</w:t>
      </w:r>
      <w:r>
        <w:t>n tính b</w:t>
      </w:r>
      <w:r>
        <w:t>ằ</w:t>
      </w:r>
      <w:r>
        <w:t>ng NumPy</w:t>
      </w:r>
    </w:p>
    <w:p w:rsidR="00E03AB3" w:rsidRDefault="00211D2B"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Dot product, matrix multiplication, h</w:t>
      </w:r>
      <w:r>
        <w:t>ệ</w:t>
      </w:r>
      <w:r>
        <w:t xml:space="preserve"> phương trình tr</w:t>
      </w:r>
      <w:r>
        <w:t>ự</w:t>
      </w:r>
      <w:r>
        <w:t>c gi</w:t>
      </w:r>
      <w:r>
        <w:t>ác; bi</w:t>
      </w:r>
      <w:r>
        <w:t>ể</w:t>
      </w:r>
      <w:r>
        <w:t>u di</w:t>
      </w:r>
      <w:r>
        <w:t>ễ</w:t>
      </w:r>
      <w:r>
        <w:t>n d</w:t>
      </w:r>
      <w:r>
        <w:t>ữ</w:t>
      </w:r>
      <w:r>
        <w:t xml:space="preserve"> li</w:t>
      </w:r>
      <w:r>
        <w:t>ệ</w:t>
      </w:r>
      <w:r>
        <w:t>u.</w:t>
      </w:r>
    </w:p>
    <w:p w:rsidR="00E03AB3" w:rsidRDefault="00211D2B">
      <w:r>
        <w:rPr>
          <w:b/>
        </w:rPr>
        <w:t>Th</w:t>
      </w:r>
      <w:r>
        <w:rPr>
          <w:b/>
        </w:rPr>
        <w:t>ự</w:t>
      </w:r>
      <w:r>
        <w:rPr>
          <w:b/>
        </w:rPr>
        <w:t>c hành trên l</w:t>
      </w:r>
      <w:r>
        <w:rPr>
          <w:b/>
        </w:rPr>
        <w:t>ớ</w:t>
      </w:r>
      <w:r>
        <w:rPr>
          <w:b/>
        </w:rPr>
        <w:t xml:space="preserve">p: </w:t>
      </w:r>
      <w:r>
        <w:t>Tính đ</w:t>
      </w:r>
      <w:r>
        <w:t>ầ</w:t>
      </w:r>
      <w:r>
        <w:t>u ra y = Xw + b cho m</w:t>
      </w:r>
      <w:r>
        <w:t>ộ</w:t>
      </w:r>
      <w:r>
        <w:t>t batch d</w:t>
      </w:r>
      <w:r>
        <w:t>ữ</w:t>
      </w:r>
      <w:r>
        <w:t xml:space="preserve"> li</w:t>
      </w:r>
      <w:r>
        <w:t>ệ</w:t>
      </w:r>
      <w:r>
        <w:t>u.</w:t>
      </w:r>
    </w:p>
    <w:p w:rsidR="00E03AB3" w:rsidRDefault="00211D2B">
      <w:r>
        <w:rPr>
          <w:b/>
        </w:rPr>
        <w:t>Đ</w:t>
      </w:r>
      <w:r>
        <w:rPr>
          <w:b/>
        </w:rPr>
        <w:t>ạ</w:t>
      </w:r>
      <w:r>
        <w:rPr>
          <w:b/>
        </w:rPr>
        <w:t>t yêu c</w:t>
      </w:r>
      <w:r>
        <w:rPr>
          <w:b/>
        </w:rPr>
        <w:t>ầ</w:t>
      </w:r>
      <w:r>
        <w:rPr>
          <w:b/>
        </w:rPr>
        <w:t xml:space="preserve">u khi: </w:t>
      </w:r>
      <w:r>
        <w:t>Đ</w:t>
      </w:r>
      <w:r>
        <w:t>ố</w:t>
      </w:r>
      <w:r>
        <w:t>i chi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tính tay và NumPy.</w:t>
      </w:r>
    </w:p>
    <w:p w:rsidR="00E03AB3" w:rsidRDefault="00211D2B">
      <w:r>
        <w:rPr>
          <w:b/>
        </w:rPr>
        <w:t>Bài v</w:t>
      </w:r>
      <w:r>
        <w:rPr>
          <w:b/>
        </w:rPr>
        <w:t>ề</w:t>
      </w:r>
      <w:r>
        <w:rPr>
          <w:b/>
        </w:rPr>
        <w:t xml:space="preserve"> nhà: </w:t>
      </w:r>
      <w:r>
        <w:t>Notebook minh h</w:t>
      </w:r>
      <w:r>
        <w:t>ọ</w:t>
      </w:r>
      <w:r>
        <w:t>a Xw + b.</w:t>
      </w:r>
    </w:p>
    <w:p w:rsidR="00E03AB3" w:rsidRDefault="00211D2B">
      <w:pPr>
        <w:pStyle w:val="Heading2"/>
      </w:pPr>
      <w:r>
        <w:t>Bu</w:t>
      </w:r>
      <w:r>
        <w:t>ổ</w:t>
      </w:r>
      <w:r>
        <w:t>i 10. Đ</w:t>
      </w:r>
      <w:r>
        <w:t>ạ</w:t>
      </w:r>
      <w:r>
        <w:t>o hàm và gradient</w:t>
      </w:r>
    </w:p>
    <w:p w:rsidR="00E03AB3" w:rsidRDefault="00211D2B"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T</w:t>
      </w:r>
      <w:r>
        <w:t>ố</w:t>
      </w:r>
      <w:r>
        <w:t>c đ</w:t>
      </w:r>
      <w:r>
        <w:t>ộ</w:t>
      </w:r>
      <w:r>
        <w:t xml:space="preserve"> thay đ</w:t>
      </w:r>
      <w:r>
        <w:t>ổ</w:t>
      </w:r>
      <w:r>
        <w:t>i; đ</w:t>
      </w:r>
      <w:r>
        <w:t>ạ</w:t>
      </w:r>
      <w:r>
        <w:t>o hàm; đ</w:t>
      </w:r>
      <w:r>
        <w:t>ạ</w:t>
      </w:r>
      <w:r>
        <w:t>o hàm r</w:t>
      </w:r>
      <w:r>
        <w:t>iêng; gradient; learning rate.</w:t>
      </w:r>
    </w:p>
    <w:p w:rsidR="00E03AB3" w:rsidRDefault="00211D2B">
      <w:r>
        <w:rPr>
          <w:b/>
        </w:rPr>
        <w:t>Th</w:t>
      </w:r>
      <w:r>
        <w:rPr>
          <w:b/>
        </w:rPr>
        <w:t>ự</w:t>
      </w:r>
      <w:r>
        <w:rPr>
          <w:b/>
        </w:rPr>
        <w:t>c hành trên l</w:t>
      </w:r>
      <w:r>
        <w:rPr>
          <w:b/>
        </w:rPr>
        <w:t>ớ</w:t>
      </w:r>
      <w:r>
        <w:rPr>
          <w:b/>
        </w:rPr>
        <w:t xml:space="preserve">p: </w:t>
      </w:r>
      <w:r>
        <w:t>T</w:t>
      </w:r>
      <w:r>
        <w:t>ố</w:t>
      </w:r>
      <w:r>
        <w:t>i thi</w:t>
      </w:r>
      <w:r>
        <w:t>ể</w:t>
      </w:r>
      <w:r>
        <w:t>u hóa f(x) = (x - 3)^2 b</w:t>
      </w:r>
      <w:r>
        <w:t>ằ</w:t>
      </w:r>
      <w:r>
        <w:t>ng gradient descent.</w:t>
      </w:r>
    </w:p>
    <w:p w:rsidR="00E03AB3" w:rsidRDefault="00211D2B">
      <w:r>
        <w:rPr>
          <w:b/>
        </w:rPr>
        <w:t>Đ</w:t>
      </w:r>
      <w:r>
        <w:rPr>
          <w:b/>
        </w:rPr>
        <w:t>ạ</w:t>
      </w:r>
      <w:r>
        <w:rPr>
          <w:b/>
        </w:rPr>
        <w:t>t yêu c</w:t>
      </w:r>
      <w:r>
        <w:rPr>
          <w:b/>
        </w:rPr>
        <w:t>ầ</w:t>
      </w:r>
      <w:r>
        <w:rPr>
          <w:b/>
        </w:rPr>
        <w:t xml:space="preserve">u khi: </w:t>
      </w:r>
      <w:r>
        <w:t>Gi</w:t>
      </w:r>
      <w:r>
        <w:t>ả</w:t>
      </w:r>
      <w:r>
        <w:t>i thích đư</w:t>
      </w:r>
      <w:r>
        <w:t>ợ</w:t>
      </w:r>
      <w:r>
        <w:t>c vì sao learning rate quá l</w:t>
      </w:r>
      <w:r>
        <w:t>ớ</w:t>
      </w:r>
      <w:r>
        <w:t>n gây dao đ</w:t>
      </w:r>
      <w:r>
        <w:t>ộ</w:t>
      </w:r>
      <w:r>
        <w:t>ng.</w:t>
      </w:r>
    </w:p>
    <w:p w:rsidR="00E03AB3" w:rsidRDefault="00211D2B">
      <w:r>
        <w:rPr>
          <w:b/>
        </w:rPr>
        <w:t>Bài v</w:t>
      </w:r>
      <w:r>
        <w:rPr>
          <w:b/>
        </w:rPr>
        <w:t>ề</w:t>
      </w:r>
      <w:r>
        <w:rPr>
          <w:b/>
        </w:rPr>
        <w:t xml:space="preserve"> nhà: </w:t>
      </w:r>
      <w:r>
        <w:t>Th</w:t>
      </w:r>
      <w:r>
        <w:t>ử</w:t>
      </w:r>
      <w:r>
        <w:t xml:space="preserve"> 3 learning rate và ghi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>.</w:t>
      </w:r>
    </w:p>
    <w:p w:rsidR="00E03AB3" w:rsidRDefault="00211D2B">
      <w:pPr>
        <w:pStyle w:val="Heading2"/>
      </w:pPr>
      <w:r>
        <w:t>Bu</w:t>
      </w:r>
      <w:r>
        <w:t>ổ</w:t>
      </w:r>
      <w:r>
        <w:t>i 11. Xác su</w:t>
      </w:r>
      <w:r>
        <w:t>ấ</w:t>
      </w:r>
      <w:r>
        <w:t>t cơ b</w:t>
      </w:r>
      <w:r>
        <w:t>ả</w:t>
      </w:r>
      <w:r>
        <w:t>n</w:t>
      </w:r>
    </w:p>
    <w:p w:rsidR="00E03AB3" w:rsidRDefault="00211D2B"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Không gian m</w:t>
      </w:r>
      <w:r>
        <w:t>ẫ</w:t>
      </w:r>
      <w:r>
        <w:t>u; bi</w:t>
      </w:r>
      <w:r>
        <w:t>ế</w:t>
      </w:r>
      <w:r>
        <w:t>n c</w:t>
      </w:r>
      <w:r>
        <w:t>ố</w:t>
      </w:r>
      <w:r>
        <w:t>; xác su</w:t>
      </w:r>
      <w:r>
        <w:t>ấ</w:t>
      </w:r>
      <w:r>
        <w:t>t có đi</w:t>
      </w:r>
      <w:r>
        <w:t>ề</w:t>
      </w:r>
      <w:r>
        <w:t>u ki</w:t>
      </w:r>
      <w:r>
        <w:t>ệ</w:t>
      </w:r>
      <w:r>
        <w:t>n; đ</w:t>
      </w:r>
      <w:r>
        <w:t>ộ</w:t>
      </w:r>
      <w:r>
        <w:t>c l</w:t>
      </w:r>
      <w:r>
        <w:t>ậ</w:t>
      </w:r>
      <w:r>
        <w:t>p; Bayes tr</w:t>
      </w:r>
      <w:r>
        <w:t>ự</w:t>
      </w:r>
      <w:r>
        <w:t>c giác.</w:t>
      </w:r>
    </w:p>
    <w:p w:rsidR="00E03AB3" w:rsidRDefault="00211D2B">
      <w:r>
        <w:rPr>
          <w:b/>
        </w:rPr>
        <w:t>Th</w:t>
      </w:r>
      <w:r>
        <w:rPr>
          <w:b/>
        </w:rPr>
        <w:t>ự</w:t>
      </w:r>
      <w:r>
        <w:rPr>
          <w:b/>
        </w:rPr>
        <w:t>c hành trên l</w:t>
      </w:r>
      <w:r>
        <w:rPr>
          <w:b/>
        </w:rPr>
        <w:t>ớ</w:t>
      </w:r>
      <w:r>
        <w:rPr>
          <w:b/>
        </w:rPr>
        <w:t xml:space="preserve">p: </w:t>
      </w:r>
      <w:r>
        <w:t>Tính xác su</w:t>
      </w:r>
      <w:r>
        <w:t>ấ</w:t>
      </w:r>
      <w:r>
        <w:t>t t</w:t>
      </w:r>
      <w:r>
        <w:t>ừ</w:t>
      </w:r>
      <w:r>
        <w:t xml:space="preserve"> confusion matrix c</w:t>
      </w:r>
      <w:r>
        <w:t>ủ</w:t>
      </w:r>
      <w:r>
        <w:t>a b</w:t>
      </w:r>
      <w:r>
        <w:t>ộ</w:t>
      </w:r>
      <w:r>
        <w:t xml:space="preserve"> phân lo</w:t>
      </w:r>
      <w:r>
        <w:t>ạ</w:t>
      </w:r>
      <w:r>
        <w:t>i.</w:t>
      </w:r>
    </w:p>
    <w:p w:rsidR="00E03AB3" w:rsidRDefault="00211D2B">
      <w:r>
        <w:rPr>
          <w:b/>
        </w:rPr>
        <w:t>Đ</w:t>
      </w:r>
      <w:r>
        <w:rPr>
          <w:b/>
        </w:rPr>
        <w:t>ạ</w:t>
      </w:r>
      <w:r>
        <w:rPr>
          <w:b/>
        </w:rPr>
        <w:t>t yêu c</w:t>
      </w:r>
      <w:r>
        <w:rPr>
          <w:b/>
        </w:rPr>
        <w:t>ầ</w:t>
      </w:r>
      <w:r>
        <w:rPr>
          <w:b/>
        </w:rPr>
        <w:t xml:space="preserve">u khi: </w:t>
      </w:r>
      <w:r>
        <w:t>Phân bi</w:t>
      </w:r>
      <w:r>
        <w:t>ệ</w:t>
      </w:r>
      <w:r>
        <w:t>t P(A|B) và P(B|A).</w:t>
      </w:r>
    </w:p>
    <w:p w:rsidR="00E03AB3" w:rsidRDefault="00211D2B">
      <w:r>
        <w:rPr>
          <w:b/>
        </w:rPr>
        <w:t>Bài v</w:t>
      </w:r>
      <w:r>
        <w:rPr>
          <w:b/>
        </w:rPr>
        <w:t>ề</w:t>
      </w:r>
      <w:r>
        <w:rPr>
          <w:b/>
        </w:rPr>
        <w:t xml:space="preserve"> nhà: </w:t>
      </w:r>
      <w:r>
        <w:t>12 bài xác su</w:t>
      </w:r>
      <w:r>
        <w:t>ấ</w:t>
      </w:r>
      <w:r>
        <w:t>t, trong đó có 2 bài Baye</w:t>
      </w:r>
      <w:r>
        <w:t>s.</w:t>
      </w:r>
    </w:p>
    <w:p w:rsidR="00E03AB3" w:rsidRDefault="00211D2B">
      <w:pPr>
        <w:pStyle w:val="Heading2"/>
      </w:pPr>
      <w:r>
        <w:t>Bu</w:t>
      </w:r>
      <w:r>
        <w:t>ổ</w:t>
      </w:r>
      <w:r>
        <w:t>i 12. Th</w:t>
      </w:r>
      <w:r>
        <w:t>ố</w:t>
      </w:r>
      <w:r>
        <w:t>ng kê mô t</w:t>
      </w:r>
      <w:r>
        <w:t>ả</w:t>
      </w:r>
    </w:p>
    <w:p w:rsidR="00E03AB3" w:rsidRDefault="00211D2B"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Mean, median, mode, variance, standard deviation, percentile; outlier.</w:t>
      </w:r>
    </w:p>
    <w:p w:rsidR="00E03AB3" w:rsidRDefault="00211D2B">
      <w:r>
        <w:rPr>
          <w:b/>
        </w:rPr>
        <w:t>Th</w:t>
      </w:r>
      <w:r>
        <w:rPr>
          <w:b/>
        </w:rPr>
        <w:t>ự</w:t>
      </w:r>
      <w:r>
        <w:rPr>
          <w:b/>
        </w:rPr>
        <w:t>c hành trên l</w:t>
      </w:r>
      <w:r>
        <w:rPr>
          <w:b/>
        </w:rPr>
        <w:t>ớ</w:t>
      </w:r>
      <w:r>
        <w:rPr>
          <w:b/>
        </w:rPr>
        <w:t xml:space="preserve">p: </w:t>
      </w:r>
      <w:r>
        <w:t>Tóm t</w:t>
      </w:r>
      <w:r>
        <w:t>ắ</w:t>
      </w:r>
      <w:r>
        <w:t>t m</w:t>
      </w:r>
      <w:r>
        <w:t>ộ</w:t>
      </w:r>
      <w:r>
        <w:t>t c</w:t>
      </w:r>
      <w:r>
        <w:t>ộ</w:t>
      </w:r>
      <w:r>
        <w:t>t d</w:t>
      </w:r>
      <w:r>
        <w:t>ữ</w:t>
      </w:r>
      <w:r>
        <w:t xml:space="preserve"> li</w:t>
      </w:r>
      <w:r>
        <w:t>ệ</w:t>
      </w:r>
      <w:r>
        <w:t>u và gi</w:t>
      </w:r>
      <w:r>
        <w:t>ả</w:t>
      </w:r>
      <w:r>
        <w:t xml:space="preserve">i thích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ngo</w:t>
      </w:r>
      <w:r>
        <w:t>ạ</w:t>
      </w:r>
      <w:r>
        <w:t>i l</w:t>
      </w:r>
      <w:r>
        <w:t>ệ</w:t>
      </w:r>
      <w:r>
        <w:t>.</w:t>
      </w:r>
    </w:p>
    <w:p w:rsidR="00E03AB3" w:rsidRDefault="00211D2B">
      <w:r>
        <w:rPr>
          <w:b/>
        </w:rPr>
        <w:t>Đ</w:t>
      </w:r>
      <w:r>
        <w:rPr>
          <w:b/>
        </w:rPr>
        <w:t>ạ</w:t>
      </w:r>
      <w:r>
        <w:rPr>
          <w:b/>
        </w:rPr>
        <w:t>t yêu c</w:t>
      </w:r>
      <w:r>
        <w:rPr>
          <w:b/>
        </w:rPr>
        <w:t>ầ</w:t>
      </w:r>
      <w:r>
        <w:rPr>
          <w:b/>
        </w:rPr>
        <w:t xml:space="preserve">u khi: </w:t>
      </w:r>
      <w:r>
        <w:t>Ch</w:t>
      </w:r>
      <w:r>
        <w:t>ọ</w:t>
      </w:r>
      <w:r>
        <w:t>n mean ho</w:t>
      </w:r>
      <w:r>
        <w:t>ặ</w:t>
      </w:r>
      <w:r>
        <w:t>c median có lý do.</w:t>
      </w:r>
    </w:p>
    <w:p w:rsidR="00E03AB3" w:rsidRDefault="00211D2B">
      <w:r>
        <w:rPr>
          <w:b/>
        </w:rPr>
        <w:lastRenderedPageBreak/>
        <w:t>Bài v</w:t>
      </w:r>
      <w:r>
        <w:rPr>
          <w:b/>
        </w:rPr>
        <w:t>ề</w:t>
      </w:r>
      <w:r>
        <w:rPr>
          <w:b/>
        </w:rPr>
        <w:t xml:space="preserve"> nhà: </w:t>
      </w:r>
      <w:r>
        <w:t>T</w:t>
      </w:r>
      <w:r>
        <w:t>ạ</w:t>
      </w:r>
      <w:r>
        <w:t xml:space="preserve">o </w:t>
      </w:r>
      <w:r>
        <w:t>b</w:t>
      </w:r>
      <w:r>
        <w:t>ả</w:t>
      </w:r>
      <w:r>
        <w:t>ng th</w:t>
      </w:r>
      <w:r>
        <w:t>ố</w:t>
      </w:r>
      <w:r>
        <w:t>ng kê cho CSV mini-project.</w:t>
      </w:r>
    </w:p>
    <w:p w:rsidR="00E03AB3" w:rsidRDefault="00211D2B">
      <w:pPr>
        <w:pStyle w:val="Heading2"/>
      </w:pPr>
      <w:r>
        <w:t>Bu</w:t>
      </w:r>
      <w:r>
        <w:t>ổ</w:t>
      </w:r>
      <w:r>
        <w:t>i 13. Git và làm vi</w:t>
      </w:r>
      <w:r>
        <w:t>ệ</w:t>
      </w:r>
      <w:r>
        <w:t>c nhóm</w:t>
      </w:r>
    </w:p>
    <w:p w:rsidR="00E03AB3" w:rsidRDefault="00211D2B"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Repository, commit, branch, pull request, review, merge conflict; phân vai nhóm.</w:t>
      </w:r>
    </w:p>
    <w:p w:rsidR="00E03AB3" w:rsidRDefault="00211D2B">
      <w:r>
        <w:rPr>
          <w:b/>
        </w:rPr>
        <w:t>Th</w:t>
      </w:r>
      <w:r>
        <w:rPr>
          <w:b/>
        </w:rPr>
        <w:t>ự</w:t>
      </w:r>
      <w:r>
        <w:rPr>
          <w:b/>
        </w:rPr>
        <w:t>c hành trên l</w:t>
      </w:r>
      <w:r>
        <w:rPr>
          <w:b/>
        </w:rPr>
        <w:t>ớ</w:t>
      </w:r>
      <w:r>
        <w:rPr>
          <w:b/>
        </w:rPr>
        <w:t xml:space="preserve">p: </w:t>
      </w:r>
      <w:r>
        <w:t>M</w:t>
      </w:r>
      <w:r>
        <w:t>ỗ</w:t>
      </w:r>
      <w:r>
        <w:t>i thành viên t</w:t>
      </w:r>
      <w:r>
        <w:t>ạ</w:t>
      </w:r>
      <w:r>
        <w:t>o branch và g</w:t>
      </w:r>
      <w:r>
        <w:t>ử</w:t>
      </w:r>
      <w:r>
        <w:t>i m</w:t>
      </w:r>
      <w:r>
        <w:t>ộ</w:t>
      </w:r>
      <w:r>
        <w:t>t pull request.</w:t>
      </w:r>
    </w:p>
    <w:p w:rsidR="00E03AB3" w:rsidRDefault="00211D2B">
      <w:r>
        <w:rPr>
          <w:b/>
        </w:rPr>
        <w:t>Đ</w:t>
      </w:r>
      <w:r>
        <w:rPr>
          <w:b/>
        </w:rPr>
        <w:t>ạ</w:t>
      </w:r>
      <w:r>
        <w:rPr>
          <w:b/>
        </w:rPr>
        <w:t>t yêu c</w:t>
      </w:r>
      <w:r>
        <w:rPr>
          <w:b/>
        </w:rPr>
        <w:t>ầ</w:t>
      </w:r>
      <w:r>
        <w:rPr>
          <w:b/>
        </w:rPr>
        <w:t xml:space="preserve">u khi: </w:t>
      </w:r>
      <w:r>
        <w:t xml:space="preserve">Commit </w:t>
      </w:r>
      <w:r>
        <w:t>nh</w:t>
      </w:r>
      <w:r>
        <w:t>ỏ</w:t>
      </w:r>
      <w:r>
        <w:t>, thông đi</w:t>
      </w:r>
      <w:r>
        <w:t>ệ</w:t>
      </w:r>
      <w:r>
        <w:t>p rõ, không đ</w:t>
      </w:r>
      <w:r>
        <w:t>ẩ</w:t>
      </w:r>
      <w:r>
        <w:t>y file bí m</w:t>
      </w:r>
      <w:r>
        <w:t>ậ</w:t>
      </w:r>
      <w:r>
        <w:t>t.</w:t>
      </w:r>
    </w:p>
    <w:p w:rsidR="00E03AB3" w:rsidRDefault="00211D2B">
      <w:r>
        <w:rPr>
          <w:b/>
        </w:rPr>
        <w:t>Bài v</w:t>
      </w:r>
      <w:r>
        <w:rPr>
          <w:b/>
        </w:rPr>
        <w:t>ề</w:t>
      </w:r>
      <w:r>
        <w:rPr>
          <w:b/>
        </w:rPr>
        <w:t xml:space="preserve"> nhà: </w:t>
      </w:r>
      <w:r>
        <w:t>Review chéo theo checklist.</w:t>
      </w:r>
    </w:p>
    <w:p w:rsidR="00E03AB3" w:rsidRDefault="00211D2B">
      <w:pPr>
        <w:pStyle w:val="Heading2"/>
      </w:pPr>
      <w:r>
        <w:t>Bu</w:t>
      </w:r>
      <w:r>
        <w:t>ổ</w:t>
      </w:r>
      <w:r>
        <w:t>i 14. Ki</w:t>
      </w:r>
      <w:r>
        <w:t>ể</w:t>
      </w:r>
      <w:r>
        <w:t>m ch</w:t>
      </w:r>
      <w:r>
        <w:t>ứ</w:t>
      </w:r>
      <w:r>
        <w:t>ng câu tr</w:t>
      </w:r>
      <w:r>
        <w:t>ả</w:t>
      </w:r>
      <w:r>
        <w:t xml:space="preserve"> l</w:t>
      </w:r>
      <w:r>
        <w:t>ờ</w:t>
      </w:r>
      <w:r>
        <w:t>i c</w:t>
      </w:r>
      <w:r>
        <w:t>ủ</w:t>
      </w:r>
      <w:r>
        <w:t>a AI</w:t>
      </w:r>
    </w:p>
    <w:p w:rsidR="00E03AB3" w:rsidRDefault="00211D2B"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Ngu</w:t>
      </w:r>
      <w:r>
        <w:t>ồ</w:t>
      </w:r>
      <w:r>
        <w:t>n sơ c</w:t>
      </w:r>
      <w:r>
        <w:t>ấ</w:t>
      </w:r>
      <w:r>
        <w:t>p; truy v</w:t>
      </w:r>
      <w:r>
        <w:t>ế</w:t>
      </w:r>
      <w:r>
        <w:t>t phát bi</w:t>
      </w:r>
      <w:r>
        <w:t>ể</w:t>
      </w:r>
      <w:r>
        <w:t>u; ki</w:t>
      </w:r>
      <w:r>
        <w:t>ể</w:t>
      </w:r>
      <w:r>
        <w:t>m tra mã; ki</w:t>
      </w:r>
      <w:r>
        <w:t>ể</w:t>
      </w:r>
      <w:r>
        <w:t>m tra phép tính; prompt có tiêu chí.</w:t>
      </w:r>
    </w:p>
    <w:p w:rsidR="00E03AB3" w:rsidRDefault="00211D2B">
      <w:r>
        <w:rPr>
          <w:b/>
        </w:rPr>
        <w:t>Th</w:t>
      </w:r>
      <w:r>
        <w:rPr>
          <w:b/>
        </w:rPr>
        <w:t>ự</w:t>
      </w:r>
      <w:r>
        <w:rPr>
          <w:b/>
        </w:rPr>
        <w:t>c hành trên l</w:t>
      </w:r>
      <w:r>
        <w:rPr>
          <w:b/>
        </w:rPr>
        <w:t>ớ</w:t>
      </w:r>
      <w:r>
        <w:rPr>
          <w:b/>
        </w:rPr>
        <w:t xml:space="preserve">p: </w:t>
      </w:r>
      <w:r>
        <w:t>Yêu c</w:t>
      </w:r>
      <w:r>
        <w:t>ầ</w:t>
      </w:r>
      <w:r>
        <w:t>u AI gi</w:t>
      </w:r>
      <w:r>
        <w:t>ả</w:t>
      </w:r>
      <w:r>
        <w:t xml:space="preserve">i </w:t>
      </w:r>
      <w:r>
        <w:t>m</w:t>
      </w:r>
      <w:r>
        <w:t>ộ</w:t>
      </w:r>
      <w:r>
        <w:t>t bài, r</w:t>
      </w:r>
      <w:r>
        <w:t>ồ</w:t>
      </w:r>
      <w:r>
        <w:t>i t</w:t>
      </w:r>
      <w:r>
        <w:t>ự</w:t>
      </w:r>
      <w:r>
        <w:t xml:space="preserve"> t</w:t>
      </w:r>
      <w:r>
        <w:t>ạ</w:t>
      </w:r>
      <w:r>
        <w:t>o test ph</w:t>
      </w:r>
      <w:r>
        <w:t>ả</w:t>
      </w:r>
      <w:r>
        <w:t>n ví d</w:t>
      </w:r>
      <w:r>
        <w:t>ụ</w:t>
      </w:r>
      <w:r>
        <w:t xml:space="preserve"> và đ</w:t>
      </w:r>
      <w:r>
        <w:t>ố</w:t>
      </w:r>
      <w:r>
        <w:t>i chi</w:t>
      </w:r>
      <w:r>
        <w:t>ế</w:t>
      </w:r>
      <w:r>
        <w:t>u tài li</w:t>
      </w:r>
      <w:r>
        <w:t>ệ</w:t>
      </w:r>
      <w:r>
        <w:t>u.</w:t>
      </w:r>
    </w:p>
    <w:p w:rsidR="00E03AB3" w:rsidRDefault="00211D2B">
      <w:r>
        <w:rPr>
          <w:b/>
        </w:rPr>
        <w:t>Đ</w:t>
      </w:r>
      <w:r>
        <w:rPr>
          <w:b/>
        </w:rPr>
        <w:t>ạ</w:t>
      </w:r>
      <w:r>
        <w:rPr>
          <w:b/>
        </w:rPr>
        <w:t>t yêu c</w:t>
      </w:r>
      <w:r>
        <w:rPr>
          <w:b/>
        </w:rPr>
        <w:t>ầ</w:t>
      </w:r>
      <w:r>
        <w:rPr>
          <w:b/>
        </w:rPr>
        <w:t xml:space="preserve">u khi: </w:t>
      </w:r>
      <w:r>
        <w:t>Phân lo</w:t>
      </w:r>
      <w:r>
        <w:t>ạ</w:t>
      </w:r>
      <w:r>
        <w:t>i: đã xác minh / h</w:t>
      </w:r>
      <w:r>
        <w:t>ợ</w:t>
      </w:r>
      <w:r>
        <w:t>p lý nhưng chưa xác minh / sai.</w:t>
      </w:r>
    </w:p>
    <w:p w:rsidR="00E03AB3" w:rsidRDefault="00211D2B">
      <w:r>
        <w:rPr>
          <w:b/>
        </w:rPr>
        <w:t>Bài v</w:t>
      </w:r>
      <w:r>
        <w:rPr>
          <w:b/>
        </w:rPr>
        <w:t>ề</w:t>
      </w:r>
      <w:r>
        <w:rPr>
          <w:b/>
        </w:rPr>
        <w:t xml:space="preserve"> nhà: </w:t>
      </w:r>
      <w:r>
        <w:t>L</w:t>
      </w:r>
      <w:r>
        <w:t>ậ</w:t>
      </w:r>
      <w:r>
        <w:t>p phi</w:t>
      </w:r>
      <w:r>
        <w:t>ế</w:t>
      </w:r>
      <w:r>
        <w:t>u ki</w:t>
      </w:r>
      <w:r>
        <w:t>ể</w:t>
      </w:r>
      <w:r>
        <w:t>m ch</w:t>
      </w:r>
      <w:r>
        <w:t>ứ</w:t>
      </w:r>
      <w:r>
        <w:t>ng cho 3 câu tr</w:t>
      </w:r>
      <w:r>
        <w:t>ả</w:t>
      </w:r>
      <w:r>
        <w:t xml:space="preserve"> l</w:t>
      </w:r>
      <w:r>
        <w:t>ờ</w:t>
      </w:r>
      <w:r>
        <w:t>i AI.</w:t>
      </w:r>
    </w:p>
    <w:p w:rsidR="00E03AB3" w:rsidRDefault="00211D2B">
      <w:pPr>
        <w:pStyle w:val="Heading2"/>
      </w:pPr>
      <w:r>
        <w:t>Bu</w:t>
      </w:r>
      <w:r>
        <w:t>ổ</w:t>
      </w:r>
      <w:r>
        <w:t>i 15. Demo mini-project và ki</w:t>
      </w:r>
      <w:r>
        <w:t>ể</w:t>
      </w:r>
      <w:r>
        <w:t>m tra</w:t>
      </w:r>
    </w:p>
    <w:p w:rsidR="00E03AB3" w:rsidRDefault="00211D2B"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Trình bày v</w:t>
      </w:r>
      <w:r>
        <w:t>ấ</w:t>
      </w:r>
      <w:r>
        <w:t xml:space="preserve">n </w:t>
      </w:r>
      <w:r>
        <w:t>đ</w:t>
      </w:r>
      <w:r>
        <w:t>ề</w:t>
      </w:r>
      <w:r>
        <w:t>, d</w:t>
      </w:r>
      <w:r>
        <w:t>ữ</w:t>
      </w:r>
      <w:r>
        <w:t xml:space="preserve"> li</w:t>
      </w:r>
      <w:r>
        <w:t>ệ</w:t>
      </w:r>
      <w:r>
        <w:t>u, phương pháp, k</w:t>
      </w:r>
      <w:r>
        <w:t>ế</w:t>
      </w:r>
      <w:r>
        <w:t>t qu</w:t>
      </w:r>
      <w:r>
        <w:t>ả</w:t>
      </w:r>
      <w:r>
        <w:t>, gi</w:t>
      </w:r>
      <w:r>
        <w:t>ớ</w:t>
      </w:r>
      <w:r>
        <w:t>i h</w:t>
      </w:r>
      <w:r>
        <w:t>ạ</w:t>
      </w:r>
      <w:r>
        <w:t>n; h</w:t>
      </w:r>
      <w:r>
        <w:t>ỏ</w:t>
      </w:r>
      <w:r>
        <w:t>i đáp.</w:t>
      </w:r>
    </w:p>
    <w:p w:rsidR="00E03AB3" w:rsidRDefault="00211D2B">
      <w:r>
        <w:rPr>
          <w:b/>
        </w:rPr>
        <w:t>Th</w:t>
      </w:r>
      <w:r>
        <w:rPr>
          <w:b/>
        </w:rPr>
        <w:t>ự</w:t>
      </w:r>
      <w:r>
        <w:rPr>
          <w:b/>
        </w:rPr>
        <w:t>c hành trên l</w:t>
      </w:r>
      <w:r>
        <w:rPr>
          <w:b/>
        </w:rPr>
        <w:t>ớ</w:t>
      </w:r>
      <w:r>
        <w:rPr>
          <w:b/>
        </w:rPr>
        <w:t xml:space="preserve">p: </w:t>
      </w:r>
      <w:r>
        <w:t>Ch</w:t>
      </w:r>
      <w:r>
        <w:t>ạ</w:t>
      </w:r>
      <w:r>
        <w:t>y l</w:t>
      </w:r>
      <w:r>
        <w:t>ạ</w:t>
      </w:r>
      <w:r>
        <w:t>i d</w:t>
      </w:r>
      <w:r>
        <w:t>ự</w:t>
      </w:r>
      <w:r>
        <w:t xml:space="preserve"> án t</w:t>
      </w:r>
      <w:r>
        <w:t>ừ</w:t>
      </w:r>
      <w:r>
        <w:t xml:space="preserve"> môi trư</w:t>
      </w:r>
      <w:r>
        <w:t>ờ</w:t>
      </w:r>
      <w:r>
        <w:t>ng s</w:t>
      </w:r>
      <w:r>
        <w:t>ạ</w:t>
      </w:r>
      <w:r>
        <w:t>ch và demo 5 phút.</w:t>
      </w:r>
    </w:p>
    <w:p w:rsidR="00E03AB3" w:rsidRDefault="00211D2B">
      <w:r>
        <w:rPr>
          <w:b/>
        </w:rPr>
        <w:t>Đ</w:t>
      </w:r>
      <w:r>
        <w:rPr>
          <w:b/>
        </w:rPr>
        <w:t>ạ</w:t>
      </w:r>
      <w:r>
        <w:rPr>
          <w:b/>
        </w:rPr>
        <w:t>t yêu c</w:t>
      </w:r>
      <w:r>
        <w:rPr>
          <w:b/>
        </w:rPr>
        <w:t>ầ</w:t>
      </w:r>
      <w:r>
        <w:rPr>
          <w:b/>
        </w:rPr>
        <w:t xml:space="preserve">u khi: </w:t>
      </w:r>
      <w:r>
        <w:t>K</w:t>
      </w:r>
      <w:r>
        <w:t>ế</w:t>
      </w:r>
      <w:r>
        <w:t>t qu</w:t>
      </w:r>
      <w:r>
        <w:t>ả</w:t>
      </w:r>
      <w:r>
        <w:t xml:space="preserve"> tái t</w:t>
      </w:r>
      <w:r>
        <w:t>ạ</w:t>
      </w:r>
      <w:r>
        <w:t>o đư</w:t>
      </w:r>
      <w:r>
        <w:t>ợ</w:t>
      </w:r>
      <w:r>
        <w:t>c; gi</w:t>
      </w:r>
      <w:r>
        <w:t>ả</w:t>
      </w:r>
      <w:r>
        <w:t>i thích đư</w:t>
      </w:r>
      <w:r>
        <w:t>ợ</w:t>
      </w:r>
      <w:r>
        <w:t>c code; nêu m</w:t>
      </w:r>
      <w:r>
        <w:t>ộ</w:t>
      </w:r>
      <w:r>
        <w:t>t gi</w:t>
      </w:r>
      <w:r>
        <w:t>ớ</w:t>
      </w:r>
      <w:r>
        <w:t>i h</w:t>
      </w:r>
      <w:r>
        <w:t>ạ</w:t>
      </w:r>
      <w:r>
        <w:t>n.</w:t>
      </w:r>
    </w:p>
    <w:p w:rsidR="00E03AB3" w:rsidRDefault="00211D2B">
      <w:r>
        <w:rPr>
          <w:b/>
        </w:rPr>
        <w:t>Bài v</w:t>
      </w:r>
      <w:r>
        <w:rPr>
          <w:b/>
        </w:rPr>
        <w:t>ề</w:t>
      </w:r>
      <w:r>
        <w:rPr>
          <w:b/>
        </w:rPr>
        <w:t xml:space="preserve"> nhà: </w:t>
      </w:r>
      <w:r>
        <w:t>Vi</w:t>
      </w:r>
      <w:r>
        <w:t>ế</w:t>
      </w:r>
      <w:r>
        <w:t>t k</w:t>
      </w:r>
      <w:r>
        <w:t>ế</w:t>
      </w:r>
      <w:r>
        <w:t xml:space="preserve"> ho</w:t>
      </w:r>
      <w:r>
        <w:t>ạ</w:t>
      </w:r>
      <w:r>
        <w:t>ch c</w:t>
      </w:r>
      <w:r>
        <w:t>ả</w:t>
      </w:r>
      <w:r>
        <w:t>i thi</w:t>
      </w:r>
      <w:r>
        <w:t>ệ</w:t>
      </w:r>
      <w:r>
        <w:t>n trư</w:t>
      </w:r>
      <w:r>
        <w:t>ớ</w:t>
      </w:r>
      <w:r>
        <w:t>c Module 2.</w:t>
      </w:r>
    </w:p>
    <w:p w:rsidR="00E03AB3" w:rsidRDefault="00211D2B">
      <w:r>
        <w:br w:type="page"/>
      </w:r>
    </w:p>
    <w:p w:rsidR="00E03AB3" w:rsidRDefault="00211D2B">
      <w:pPr>
        <w:pStyle w:val="Heading1"/>
      </w:pPr>
      <w:r>
        <w:lastRenderedPageBreak/>
        <w:t>6. Bài gi</w:t>
      </w:r>
      <w:r>
        <w:t>ả</w:t>
      </w:r>
      <w:r>
        <w:t>ng chi ti</w:t>
      </w:r>
      <w:r>
        <w:t>ế</w:t>
      </w:r>
      <w:r>
        <w:t>t – Bu</w:t>
      </w:r>
      <w:r>
        <w:t>ổ</w:t>
      </w:r>
      <w:r>
        <w:t>i 1</w:t>
      </w:r>
    </w:p>
    <w:p w:rsidR="00E03AB3" w:rsidRDefault="00211D2B">
      <w:pPr>
        <w:pStyle w:val="Heading2"/>
      </w:pPr>
      <w:r>
        <w:t>6.1. M</w:t>
      </w:r>
      <w:r>
        <w:t>ụ</w:t>
      </w:r>
      <w:r>
        <w:t>c tiêu bu</w:t>
      </w:r>
      <w:r>
        <w:t>ổ</w:t>
      </w:r>
      <w:r>
        <w:t>i h</w:t>
      </w:r>
      <w:r>
        <w:t>ọ</w:t>
      </w:r>
      <w:r>
        <w:t>c</w:t>
      </w:r>
    </w:p>
    <w:p w:rsidR="00E03AB3" w:rsidRDefault="00211D2B">
      <w:pPr>
        <w:pStyle w:val="ListBullet"/>
        <w:spacing w:after="40"/>
      </w:pPr>
      <w:r>
        <w:t>Mô t</w:t>
      </w:r>
      <w:r>
        <w:t>ả</w:t>
      </w:r>
      <w:r>
        <w:t xml:space="preserve"> đư</w:t>
      </w:r>
      <w:r>
        <w:t>ợ</w:t>
      </w:r>
      <w:r>
        <w:t>c v</w:t>
      </w:r>
      <w:r>
        <w:t>ị</w:t>
      </w:r>
      <w:r>
        <w:t xml:space="preserve"> trí c</w:t>
      </w:r>
      <w:r>
        <w:t>ủ</w:t>
      </w:r>
      <w:r>
        <w:t>a Python trong m</w:t>
      </w:r>
      <w:r>
        <w:t>ộ</w:t>
      </w:r>
      <w:r>
        <w:t>t bài toán AI.</w:t>
      </w:r>
    </w:p>
    <w:p w:rsidR="00E03AB3" w:rsidRDefault="00211D2B">
      <w:pPr>
        <w:pStyle w:val="ListBullet"/>
        <w:spacing w:after="40"/>
      </w:pPr>
      <w:r>
        <w:t>Ch</w:t>
      </w:r>
      <w:r>
        <w:t>ạ</w:t>
      </w:r>
      <w:r>
        <w:t>y đư</w:t>
      </w:r>
      <w:r>
        <w:t>ợ</w:t>
      </w:r>
      <w:r>
        <w:t>c t</w:t>
      </w:r>
      <w:r>
        <w:t>ệ</w:t>
      </w:r>
      <w:r>
        <w:t>p .py và notebook; bi</w:t>
      </w:r>
      <w:r>
        <w:t>ế</w:t>
      </w:r>
      <w:r>
        <w:t>t l</w:t>
      </w:r>
      <w:r>
        <w:t>ỗ</w:t>
      </w:r>
      <w:r>
        <w:t>i cú pháp khác l</w:t>
      </w:r>
      <w:r>
        <w:t>ỗ</w:t>
      </w:r>
      <w:r>
        <w:t>i khi chương trình đang ch</w:t>
      </w:r>
      <w:r>
        <w:t>ạ</w:t>
      </w:r>
      <w:r>
        <w:t>y.</w:t>
      </w:r>
    </w:p>
    <w:p w:rsidR="00E03AB3" w:rsidRDefault="00211D2B">
      <w:pPr>
        <w:pStyle w:val="ListBullet"/>
        <w:spacing w:after="40"/>
      </w:pPr>
      <w:r>
        <w:t>S</w:t>
      </w:r>
      <w:r>
        <w:t>ử</w:t>
      </w:r>
      <w:r>
        <w:t xml:space="preserve"> d</w:t>
      </w:r>
      <w:r>
        <w:t>ụ</w:t>
      </w:r>
      <w:r>
        <w:t>ng bi</w:t>
      </w:r>
      <w:r>
        <w:t>ế</w:t>
      </w:r>
      <w:r>
        <w:t>n, s</w:t>
      </w:r>
      <w:r>
        <w:t>ố</w:t>
      </w:r>
      <w:r>
        <w:t>, chu</w:t>
      </w:r>
      <w:r>
        <w:t>ỗ</w:t>
      </w:r>
      <w:r>
        <w:t>i, input(), print() và f-string.</w:t>
      </w:r>
    </w:p>
    <w:p w:rsidR="00E03AB3" w:rsidRDefault="00211D2B">
      <w:pPr>
        <w:pStyle w:val="ListBullet"/>
        <w:spacing w:after="40"/>
      </w:pPr>
      <w:r>
        <w:t>Vi</w:t>
      </w:r>
      <w:r>
        <w:t>ế</w:t>
      </w:r>
      <w:r>
        <w:t>t đư</w:t>
      </w:r>
      <w:r>
        <w:t>ợ</w:t>
      </w:r>
      <w:r>
        <w:t>c</w:t>
      </w:r>
      <w:r>
        <w:t xml:space="preserve"> chương trình BMI có ki</w:t>
      </w:r>
      <w:r>
        <w:t>ể</w:t>
      </w:r>
      <w:r>
        <w:t>m tra đ</w:t>
      </w:r>
      <w:r>
        <w:t>ầ</w:t>
      </w:r>
      <w:r>
        <w:t>u vào cơ b</w:t>
      </w:r>
      <w:r>
        <w:t>ả</w:t>
      </w:r>
      <w:r>
        <w:t>n.</w:t>
      </w:r>
    </w:p>
    <w:p w:rsidR="00E03AB3" w:rsidRDefault="00211D2B">
      <w:pPr>
        <w:pStyle w:val="ListBullet"/>
        <w:spacing w:after="40"/>
      </w:pPr>
      <w:r>
        <w:t>T</w:t>
      </w:r>
      <w:r>
        <w:t>ự</w:t>
      </w:r>
      <w:r>
        <w:t xml:space="preserve"> ki</w:t>
      </w:r>
      <w:r>
        <w:t>ể</w:t>
      </w:r>
      <w:r>
        <w:t>m ch</w:t>
      </w:r>
      <w:r>
        <w:t>ứ</w:t>
      </w:r>
      <w:r>
        <w:t>ng chương trình b</w:t>
      </w:r>
      <w:r>
        <w:t>ằ</w:t>
      </w:r>
      <w:r>
        <w:t>ng ít nh</w:t>
      </w:r>
      <w:r>
        <w:t>ấ</w:t>
      </w:r>
      <w:r>
        <w:t>t 5 test case.</w:t>
      </w:r>
    </w:p>
    <w:p w:rsidR="00E03AB3" w:rsidRDefault="00211D2B">
      <w:pPr>
        <w:pStyle w:val="Heading2"/>
      </w:pPr>
      <w:r>
        <w:t>6.2. Python n</w:t>
      </w:r>
      <w:r>
        <w:t>ằ</w:t>
      </w:r>
      <w:r>
        <w:t xml:space="preserve">m </w:t>
      </w:r>
      <w:r>
        <w:t>ở</w:t>
      </w:r>
      <w:r>
        <w:t xml:space="preserve"> đâu trong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AI?</w:t>
      </w:r>
    </w:p>
    <w:p w:rsidR="00E03AB3" w:rsidRDefault="00211D2B">
      <w:r>
        <w:t>M</w:t>
      </w:r>
      <w:r>
        <w:t>ộ</w:t>
      </w:r>
      <w:r>
        <w:t>t mô hình AI không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l</w:t>
      </w:r>
      <w:r>
        <w:t>ệ</w:t>
      </w:r>
      <w:r>
        <w:t>nh train. Quy trình t</w:t>
      </w:r>
      <w:r>
        <w:t>ố</w:t>
      </w:r>
      <w:r>
        <w:t>i thi</w:t>
      </w:r>
      <w:r>
        <w:t>ể</w:t>
      </w:r>
      <w:r>
        <w:t>u g</w:t>
      </w:r>
      <w:r>
        <w:t>ồ</w:t>
      </w:r>
      <w:r>
        <w:t>m b</w:t>
      </w:r>
      <w:r>
        <w:t>ố</w:t>
      </w:r>
      <w:r>
        <w:t>n ph</w:t>
      </w:r>
      <w:r>
        <w:t>ầ</w:t>
      </w:r>
      <w:r>
        <w:t>n:</w:t>
      </w:r>
    </w:p>
    <w:p w:rsidR="00E03AB3" w:rsidRDefault="00211D2B">
      <w:pPr>
        <w:pStyle w:val="ListNumber"/>
        <w:spacing w:after="40"/>
      </w:pPr>
      <w:r>
        <w:t>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 xml:space="preserve">u: </w:t>
      </w:r>
      <w:r>
        <w:t>ả</w:t>
      </w:r>
      <w:r>
        <w:t>nh, văn b</w:t>
      </w:r>
      <w:r>
        <w:t>ả</w:t>
      </w:r>
      <w:r>
        <w:t>n, s</w:t>
      </w:r>
      <w:r>
        <w:t>ố</w:t>
      </w:r>
      <w:r>
        <w:t xml:space="preserve"> l</w:t>
      </w:r>
      <w:r>
        <w:t>i</w:t>
      </w:r>
      <w:r>
        <w:t>ệ</w:t>
      </w:r>
      <w:r>
        <w:t>u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c</w:t>
      </w:r>
      <w:r>
        <w:t>ả</w:t>
      </w:r>
      <w:r>
        <w:t>m bi</w:t>
      </w:r>
      <w:r>
        <w:t>ế</w:t>
      </w:r>
      <w:r>
        <w:t>n.</w:t>
      </w:r>
    </w:p>
    <w:p w:rsidR="00E03AB3" w:rsidRDefault="00211D2B">
      <w:pPr>
        <w:pStyle w:val="ListNumber"/>
        <w:spacing w:after="40"/>
      </w:pPr>
      <w:r>
        <w:t>Ti</w:t>
      </w:r>
      <w:r>
        <w:t>ề</w:t>
      </w:r>
      <w:r>
        <w:t>n x</w:t>
      </w:r>
      <w:r>
        <w:t>ử</w:t>
      </w:r>
      <w:r>
        <w:t xml:space="preserve"> lý: làm s</w:t>
      </w:r>
      <w:r>
        <w:t>ạ</w:t>
      </w:r>
      <w:r>
        <w:t>ch, chu</w:t>
      </w:r>
      <w:r>
        <w:t>ẩ</w:t>
      </w:r>
      <w:r>
        <w:t>n hóa và chuy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 thành d</w:t>
      </w:r>
      <w:r>
        <w:t>ạ</w:t>
      </w:r>
      <w:r>
        <w:t>ng s</w:t>
      </w:r>
      <w:r>
        <w:t>ố</w:t>
      </w:r>
      <w:r>
        <w:t>.</w:t>
      </w:r>
    </w:p>
    <w:p w:rsidR="00E03AB3" w:rsidRDefault="00211D2B">
      <w:pPr>
        <w:pStyle w:val="ListNumber"/>
        <w:spacing w:after="40"/>
      </w:pPr>
      <w:r>
        <w:t>Mô hình: h</w:t>
      </w:r>
      <w:r>
        <w:t>ọ</w:t>
      </w:r>
      <w:r>
        <w:t>c quy lu</w:t>
      </w:r>
      <w:r>
        <w:t>ậ</w:t>
      </w:r>
      <w:r>
        <w:t>t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dùng mô hình đã hu</w:t>
      </w:r>
      <w:r>
        <w:t>ấ</w:t>
      </w:r>
      <w:r>
        <w:t>n luy</w:t>
      </w:r>
      <w:r>
        <w:t>ệ</w:t>
      </w:r>
      <w:r>
        <w:t>n.</w:t>
      </w:r>
    </w:p>
    <w:p w:rsidR="00E03AB3" w:rsidRDefault="00211D2B">
      <w:pPr>
        <w:pStyle w:val="ListNumber"/>
        <w:spacing w:after="40"/>
      </w:pPr>
      <w:r>
        <w:t>Đánh giá và s</w:t>
      </w:r>
      <w:r>
        <w:t>ử</w:t>
      </w:r>
      <w:r>
        <w:t xml:space="preserve"> d</w:t>
      </w:r>
      <w:r>
        <w:t>ụ</w:t>
      </w:r>
      <w:r>
        <w:t>ng: đo ch</w:t>
      </w:r>
      <w:r>
        <w:t>ấ</w:t>
      </w:r>
      <w:r>
        <w:t>t lư</w:t>
      </w:r>
      <w:r>
        <w:t>ợ</w:t>
      </w:r>
      <w:r>
        <w:t>ng, phát hi</w:t>
      </w:r>
      <w:r>
        <w:t>ệ</w:t>
      </w:r>
      <w:r>
        <w:t>n l</w:t>
      </w:r>
      <w:r>
        <w:t>ỗ</w:t>
      </w:r>
      <w:r>
        <w:t>i và đưa k</w:t>
      </w:r>
      <w:r>
        <w:t>ế</w:t>
      </w:r>
      <w:r>
        <w:t>t qu</w:t>
      </w:r>
      <w:r>
        <w:t>ả</w:t>
      </w:r>
      <w:r>
        <w:t xml:space="preserve"> vào </w:t>
      </w:r>
      <w:r>
        <w:t>ứ</w:t>
      </w:r>
      <w:r>
        <w:t>ng d</w:t>
      </w:r>
      <w:r>
        <w:t>ụ</w:t>
      </w:r>
      <w:r>
        <w:t>ng.</w:t>
      </w:r>
    </w:p>
    <w:p w:rsidR="00E03AB3" w:rsidRDefault="00211D2B">
      <w:r>
        <w:t>Python ph</w:t>
      </w:r>
      <w:r>
        <w:t>ổ</w:t>
      </w:r>
      <w:r>
        <w:t xml:space="preserve"> bi</w:t>
      </w:r>
      <w:r>
        <w:t>ế</w:t>
      </w:r>
      <w:r>
        <w:t xml:space="preserve">n vì </w:t>
      </w:r>
      <w:r>
        <w:t>cú pháp ng</w:t>
      </w:r>
      <w:r>
        <w:t>ắ</w:t>
      </w:r>
      <w:r>
        <w:t>n, có h</w:t>
      </w:r>
      <w:r>
        <w:t>ệ</w:t>
      </w:r>
      <w:r>
        <w:t xml:space="preserve"> sinh thái NumPy, pandas, scikit-learn, PyTorch và nhi</w:t>
      </w:r>
      <w:r>
        <w:t>ề</w:t>
      </w:r>
      <w:r>
        <w:t>u công c</w:t>
      </w:r>
      <w:r>
        <w:t>ụ</w:t>
      </w:r>
      <w:r>
        <w:t xml:space="preserve"> tr</w:t>
      </w:r>
      <w:r>
        <w:t>ự</w:t>
      </w:r>
      <w:r>
        <w:t>c quan hóa. Trong Module 1, ta chưa hu</w:t>
      </w:r>
      <w:r>
        <w:t>ấ</w:t>
      </w:r>
      <w:r>
        <w:t>n luy</w:t>
      </w:r>
      <w:r>
        <w:t>ệ</w:t>
      </w:r>
      <w:r>
        <w:t>n mô hình l</w:t>
      </w:r>
      <w:r>
        <w:t>ớ</w:t>
      </w:r>
      <w:r>
        <w:t>n; m</w:t>
      </w:r>
      <w:r>
        <w:t>ụ</w:t>
      </w:r>
      <w:r>
        <w:t>c tiêu là xây n</w:t>
      </w:r>
      <w:r>
        <w:t>ề</w:t>
      </w:r>
      <w:r>
        <w:t>n đ</w:t>
      </w:r>
      <w:r>
        <w:t>ể</w:t>
      </w:r>
      <w:r>
        <w:t xml:space="preserve">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u, tính toán đúng và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c.</w:t>
      </w:r>
    </w:p>
    <w:p w:rsidR="00E03AB3" w:rsidRDefault="00211D2B">
      <w:pPr>
        <w:pStyle w:val="Heading2"/>
      </w:pPr>
      <w:r>
        <w:t>6.3. Tư duy Input → Process → Output</w:t>
      </w:r>
    </w:p>
    <w:p w:rsidR="00E03AB3" w:rsidRDefault="00211D2B">
      <w:r>
        <w:t>Trư</w:t>
      </w:r>
      <w:r>
        <w:t>ớ</w:t>
      </w:r>
      <w:r>
        <w:t>c khi vi</w:t>
      </w:r>
      <w:r>
        <w:t>ế</w:t>
      </w:r>
      <w:r>
        <w:t>t code, hãy tr</w:t>
      </w:r>
      <w:r>
        <w:t>ả</w:t>
      </w:r>
      <w:r>
        <w:t xml:space="preserve"> l</w:t>
      </w:r>
      <w:r>
        <w:t>ờ</w:t>
      </w:r>
      <w:r>
        <w:t>i ba câu h</w:t>
      </w:r>
      <w:r>
        <w:t>ỏ</w:t>
      </w:r>
      <w:r>
        <w:t>i:</w:t>
      </w:r>
    </w:p>
    <w:p w:rsidR="00E03AB3" w:rsidRDefault="00211D2B">
      <w:pPr>
        <w:pStyle w:val="ListBullet"/>
        <w:spacing w:after="40"/>
      </w:pPr>
      <w:r>
        <w:t>Input là gì và đơn v</w:t>
      </w:r>
      <w:r>
        <w:t>ị</w:t>
      </w:r>
      <w:r>
        <w:t xml:space="preserve"> nào?</w:t>
      </w:r>
    </w:p>
    <w:p w:rsidR="00E03AB3" w:rsidRDefault="00211D2B">
      <w:pPr>
        <w:pStyle w:val="ListBullet"/>
        <w:spacing w:after="40"/>
      </w:pPr>
      <w:r>
        <w:t>Công th</w:t>
      </w:r>
      <w:r>
        <w:t>ứ</w:t>
      </w:r>
      <w:r>
        <w:t>c/quy t</w:t>
      </w:r>
      <w:r>
        <w:t>ắ</w:t>
      </w:r>
      <w:r>
        <w:t>c x</w:t>
      </w:r>
      <w:r>
        <w:t>ử</w:t>
      </w:r>
      <w:r>
        <w:t xml:space="preserve"> lý là gì?</w:t>
      </w:r>
    </w:p>
    <w:p w:rsidR="00E03AB3" w:rsidRDefault="00211D2B">
      <w:pPr>
        <w:pStyle w:val="ListBullet"/>
        <w:spacing w:after="40"/>
      </w:pPr>
      <w:r>
        <w:t>Output c</w:t>
      </w:r>
      <w:r>
        <w:t>ầ</w:t>
      </w:r>
      <w:r>
        <w:t>n có d</w:t>
      </w:r>
      <w:r>
        <w:t>ạ</w:t>
      </w:r>
      <w:r>
        <w:t>ng nào và th</w:t>
      </w:r>
      <w:r>
        <w:t>ế</w:t>
      </w:r>
      <w:r>
        <w:t xml:space="preserve"> nào đư</w:t>
      </w:r>
      <w:r>
        <w:t>ợ</w:t>
      </w:r>
      <w:r>
        <w:t>c xem là đúng?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03AB3">
        <w:trPr>
          <w:jc w:val="center"/>
        </w:trPr>
        <w:tc>
          <w:tcPr>
            <w:tcW w:w="9972" w:type="dxa"/>
            <w:shd w:val="clear" w:color="auto" w:fill="EAF3F8"/>
          </w:tcPr>
          <w:p w:rsidR="00E03AB3" w:rsidRDefault="00211D2B">
            <w:r>
              <w:rPr>
                <w:b/>
                <w:color w:val="14526E"/>
              </w:rPr>
              <w:t>Ví d</w:t>
            </w:r>
            <w:r>
              <w:rPr>
                <w:b/>
                <w:color w:val="14526E"/>
              </w:rPr>
              <w:t>ụ</w:t>
            </w:r>
            <w:r>
              <w:rPr>
                <w:b/>
                <w:color w:val="14526E"/>
              </w:rPr>
              <w:t xml:space="preserve"> BMI</w:t>
            </w:r>
            <w:r>
              <w:rPr>
                <w:b/>
                <w:color w:val="14526E"/>
              </w:rPr>
              <w:br/>
            </w:r>
            <w:r>
              <w:t>Input: cân n</w:t>
            </w:r>
            <w:r>
              <w:t>ặ</w:t>
            </w:r>
            <w:r>
              <w:t>ng (kg), chi</w:t>
            </w:r>
            <w:r>
              <w:t>ề</w:t>
            </w:r>
            <w:r>
              <w:t>u cao (m). Process: BMI = cân n</w:t>
            </w:r>
            <w:r>
              <w:t>ặ</w:t>
            </w:r>
            <w:r>
              <w:t>ng / chi</w:t>
            </w:r>
            <w:r>
              <w:t>ề</w:t>
            </w:r>
            <w:r>
              <w:t>u cao². Output: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BMI </w:t>
            </w:r>
            <w:r>
              <w:t>làm tròn 2 ch</w:t>
            </w:r>
            <w:r>
              <w:t>ữ</w:t>
            </w:r>
            <w:r>
              <w:t xml:space="preserve"> s</w:t>
            </w:r>
            <w:r>
              <w:t>ố</w:t>
            </w:r>
            <w:r>
              <w:t xml:space="preserve"> và nhãn phân lo</w:t>
            </w:r>
            <w:r>
              <w:t>ạ</w:t>
            </w:r>
            <w:r>
              <w:t>i theo b</w:t>
            </w:r>
            <w:r>
              <w:t>ộ</w:t>
            </w:r>
            <w:r>
              <w:t xml:space="preserve"> ngư</w:t>
            </w:r>
            <w:r>
              <w:t>ỡ</w:t>
            </w:r>
            <w:r>
              <w:t>ng đư</w:t>
            </w:r>
            <w:r>
              <w:t>ợ</w:t>
            </w:r>
            <w:r>
              <w:t>c cung c</w:t>
            </w:r>
            <w:r>
              <w:t>ấ</w:t>
            </w:r>
            <w:r>
              <w:t>p. Lưu ý: BMI ch</w:t>
            </w:r>
            <w:r>
              <w:t>ỉ</w:t>
            </w:r>
            <w:r>
              <w:t xml:space="preserve"> là ch</w:t>
            </w:r>
            <w:r>
              <w:t>ỉ</w:t>
            </w:r>
            <w:r>
              <w:t xml:space="preserve"> báo sàng l</w:t>
            </w:r>
            <w:r>
              <w:t>ọ</w:t>
            </w:r>
            <w:r>
              <w:t>c, không ph</w:t>
            </w:r>
            <w:r>
              <w:t>ả</w:t>
            </w:r>
            <w:r>
              <w:t>i ch</w:t>
            </w:r>
            <w:r>
              <w:t>ẩ</w:t>
            </w:r>
            <w:r>
              <w:t>n đoán y khoa.</w:t>
            </w:r>
          </w:p>
        </w:tc>
      </w:tr>
    </w:tbl>
    <w:p w:rsidR="00E03AB3" w:rsidRDefault="00E03AB3">
      <w:pPr>
        <w:spacing w:after="0"/>
      </w:pPr>
    </w:p>
    <w:p w:rsidR="00E03AB3" w:rsidRDefault="00211D2B">
      <w:pPr>
        <w:pStyle w:val="Heading2"/>
      </w:pPr>
      <w:r>
        <w:t>6.4. Chương trình Python đ</w:t>
      </w:r>
      <w:r>
        <w:t>ầ</w:t>
      </w:r>
      <w:r>
        <w:t>u tiên</w:t>
      </w:r>
    </w:p>
    <w:p w:rsidR="00E03AB3" w:rsidRDefault="00211D2B">
      <w:pPr>
        <w:pStyle w:val="CodeBlock"/>
        <w:rPr>
          <w:rFonts w:hint="eastAsia"/>
        </w:rPr>
      </w:pPr>
      <w:r>
        <w:t>name = input("Tên c</w:t>
      </w:r>
      <w:r>
        <w:t>ủ</w:t>
      </w:r>
      <w:r>
        <w:t>a b</w:t>
      </w:r>
      <w:r>
        <w:t>ạ</w:t>
      </w:r>
      <w:r>
        <w:t>n: ")</w:t>
      </w:r>
      <w:r>
        <w:br/>
        <w:t>print(f"Xin chào, {name}!")</w:t>
      </w:r>
    </w:p>
    <w:p w:rsidR="00E03AB3" w:rsidRDefault="00211D2B">
      <w:r>
        <w:t>input() luôn tr</w:t>
      </w:r>
      <w:r>
        <w:t>ả</w:t>
      </w:r>
      <w:r>
        <w:t xml:space="preserve"> v</w:t>
      </w:r>
      <w:r>
        <w:t>ề</w:t>
      </w:r>
      <w:r>
        <w:t xml:space="preserve"> chu</w:t>
      </w:r>
      <w:r>
        <w:t>ỗ</w:t>
      </w:r>
      <w:r>
        <w:t xml:space="preserve">i. Khi </w:t>
      </w:r>
      <w:r>
        <w:t>c</w:t>
      </w:r>
      <w:r>
        <w:t>ầ</w:t>
      </w:r>
      <w:r>
        <w:t>n tính toán, ph</w:t>
      </w:r>
      <w:r>
        <w:t>ả</w:t>
      </w:r>
      <w:r>
        <w:t>i ép ki</w:t>
      </w:r>
      <w:r>
        <w:t>ể</w:t>
      </w:r>
      <w:r>
        <w:t>u sang float ho</w:t>
      </w:r>
      <w:r>
        <w:t>ặ</w:t>
      </w:r>
      <w:r>
        <w:t>c int.</w:t>
      </w:r>
    </w:p>
    <w:p w:rsidR="00E03AB3" w:rsidRDefault="00211D2B">
      <w:pPr>
        <w:pStyle w:val="CodeBlock"/>
        <w:rPr>
          <w:rFonts w:hint="eastAsia"/>
        </w:rPr>
      </w:pPr>
      <w:r>
        <w:t>weight = float(input("Cân n</w:t>
      </w:r>
      <w:r>
        <w:t>ặ</w:t>
      </w:r>
      <w:r>
        <w:t>ng (kg): "))</w:t>
      </w:r>
      <w:r>
        <w:br/>
        <w:t>height = float(input("Chi</w:t>
      </w:r>
      <w:r>
        <w:t>ề</w:t>
      </w:r>
      <w:r>
        <w:t>u cao (m): "))</w:t>
      </w:r>
      <w:r>
        <w:br/>
        <w:t>bmi = weight / (height ** 2)</w:t>
      </w:r>
      <w:r>
        <w:br/>
        <w:t>print(f"BMI = {bmi:.2f}")</w:t>
      </w:r>
    </w:p>
    <w:p w:rsidR="00E03AB3" w:rsidRDefault="00211D2B">
      <w:pPr>
        <w:pStyle w:val="Heading2"/>
      </w:pPr>
      <w:r>
        <w:t>6.5.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</w:t>
      </w:r>
    </w:p>
    <w:p w:rsidR="00E03AB3" w:rsidRDefault="00211D2B">
      <w:r>
        <w:t>Chương trình đúng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ẹ</w:t>
      </w:r>
      <w:r>
        <w:t>p v</w:t>
      </w:r>
      <w:r>
        <w:t>ẫ</w:t>
      </w:r>
      <w:r>
        <w:t>n ch</w:t>
      </w:r>
      <w:r>
        <w:t>ưa đ</w:t>
      </w:r>
      <w:r>
        <w:t>ủ</w:t>
      </w:r>
      <w:r>
        <w:t>. Chi</w:t>
      </w:r>
      <w:r>
        <w:t>ề</w:t>
      </w:r>
      <w:r>
        <w:t>u cao b</w:t>
      </w:r>
      <w:r>
        <w:t>ằ</w:t>
      </w:r>
      <w:r>
        <w:t>ng 0 làm phép chia th</w:t>
      </w:r>
      <w:r>
        <w:t>ấ</w:t>
      </w:r>
      <w:r>
        <w:t>t b</w:t>
      </w:r>
      <w:r>
        <w:t>ạ</w:t>
      </w:r>
      <w:r>
        <w:t>i; s</w:t>
      </w:r>
      <w:r>
        <w:t>ố</w:t>
      </w:r>
      <w:r>
        <w:t xml:space="preserve"> âm không h</w:t>
      </w:r>
      <w:r>
        <w:t>ợ</w:t>
      </w:r>
      <w:r>
        <w:t>p l</w:t>
      </w:r>
      <w:r>
        <w:t>ệ</w:t>
      </w:r>
      <w:r>
        <w:t>. Ta tách ph</w:t>
      </w:r>
      <w:r>
        <w:t>ầ</w:t>
      </w:r>
      <w:r>
        <w:t>n tính toán thành hàm đ</w:t>
      </w:r>
      <w:r>
        <w:t>ể</w:t>
      </w:r>
      <w:r>
        <w:t xml:space="preserve"> d</w:t>
      </w:r>
      <w:r>
        <w:t>ễ</w:t>
      </w:r>
      <w:r>
        <w:t xml:space="preserve"> ki</w:t>
      </w:r>
      <w:r>
        <w:t>ể</w:t>
      </w:r>
      <w:r>
        <w:t>m th</w:t>
      </w:r>
      <w:r>
        <w:t>ử</w:t>
      </w:r>
      <w:r>
        <w:t>.</w:t>
      </w:r>
    </w:p>
    <w:p w:rsidR="00E03AB3" w:rsidRDefault="00211D2B">
      <w:pPr>
        <w:pStyle w:val="CodeBlock"/>
        <w:rPr>
          <w:rFonts w:hint="eastAsia"/>
        </w:rPr>
      </w:pPr>
      <w:r>
        <w:t>def calculate_bmi(weight, height):</w:t>
      </w:r>
      <w:r>
        <w:br/>
        <w:t xml:space="preserve">    if weight &lt;= 0:</w:t>
      </w:r>
      <w:r>
        <w:br/>
        <w:t xml:space="preserve">        raise ValueError("Cân n</w:t>
      </w:r>
      <w:r>
        <w:t>ặ</w:t>
      </w:r>
      <w:r>
        <w:t>ng ph</w:t>
      </w:r>
      <w:r>
        <w:t>ả</w:t>
      </w:r>
      <w:r>
        <w:t>i l</w:t>
      </w:r>
      <w:r>
        <w:t>ớ</w:t>
      </w:r>
      <w:r>
        <w:t>n hơn 0")</w:t>
      </w:r>
      <w:r>
        <w:br/>
        <w:t xml:space="preserve">    if height &lt;= 0:</w:t>
      </w:r>
      <w:r>
        <w:br/>
        <w:t xml:space="preserve">        rais</w:t>
      </w:r>
      <w:r>
        <w:t>e ValueError("Chi</w:t>
      </w:r>
      <w:r>
        <w:t>ề</w:t>
      </w:r>
      <w:r>
        <w:t>u cao ph</w:t>
      </w:r>
      <w:r>
        <w:t>ả</w:t>
      </w:r>
      <w:r>
        <w:t>i l</w:t>
      </w:r>
      <w:r>
        <w:t>ớ</w:t>
      </w:r>
      <w:r>
        <w:t>n hơn 0")</w:t>
      </w:r>
      <w:r>
        <w:br/>
      </w:r>
      <w:r>
        <w:lastRenderedPageBreak/>
        <w:t xml:space="preserve">    return weight / (height ** 2)</w:t>
      </w:r>
      <w:r>
        <w:br/>
      </w:r>
      <w:r>
        <w:br/>
        <w:t>weight = float(input("Cân n</w:t>
      </w:r>
      <w:r>
        <w:t>ặ</w:t>
      </w:r>
      <w:r>
        <w:t>ng (kg): "))</w:t>
      </w:r>
      <w:r>
        <w:br/>
        <w:t>height = float(input("Chi</w:t>
      </w:r>
      <w:r>
        <w:t>ề</w:t>
      </w:r>
      <w:r>
        <w:t>u cao (m): "))</w:t>
      </w:r>
      <w:r>
        <w:br/>
        <w:t>result = calculate_bmi(weight, height)</w:t>
      </w:r>
      <w:r>
        <w:br/>
        <w:t>print(f"BMI = {result:.2f}")</w:t>
      </w:r>
    </w:p>
    <w:p w:rsidR="00E03AB3" w:rsidRDefault="00211D2B">
      <w:pPr>
        <w:pStyle w:val="Heading2"/>
      </w:pPr>
      <w:r>
        <w:t>6.6. T</w:t>
      </w:r>
      <w:r>
        <w:t>ự</w:t>
      </w:r>
      <w:r>
        <w:t xml:space="preserve"> ki</w:t>
      </w:r>
      <w:r>
        <w:t>ể</w:t>
      </w:r>
      <w:r>
        <w:t>m ch</w:t>
      </w:r>
      <w:r>
        <w:t>ứ</w:t>
      </w:r>
      <w:r>
        <w:t>ng b</w:t>
      </w:r>
      <w:r>
        <w:t>ằ</w:t>
      </w:r>
      <w:r>
        <w:t>ng test c</w:t>
      </w:r>
      <w:r>
        <w:t>ase</w:t>
      </w:r>
    </w:p>
    <w:p w:rsidR="00E03AB3" w:rsidRDefault="00211D2B">
      <w:r>
        <w:t>M</w:t>
      </w:r>
      <w:r>
        <w:t>ỗ</w:t>
      </w:r>
      <w:r>
        <w:t>i test case g</w:t>
      </w:r>
      <w:r>
        <w:t>ồ</w:t>
      </w:r>
      <w:r>
        <w:t>m input, output mong đ</w:t>
      </w:r>
      <w:r>
        <w:t>ợ</w:t>
      </w:r>
      <w:r>
        <w:t>i và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t</w:t>
      </w:r>
      <w:r>
        <w:t>ế</w:t>
      </w:r>
      <w:r>
        <w:t>. V</w:t>
      </w:r>
      <w:r>
        <w:t>ớ</w:t>
      </w:r>
      <w:r>
        <w:t>i b</w:t>
      </w:r>
      <w:r>
        <w:t>ạ</w:t>
      </w:r>
      <w:r>
        <w:t>n cao 1,67 m và n</w:t>
      </w:r>
      <w:r>
        <w:t>ặ</w:t>
      </w:r>
      <w:r>
        <w:t>ng 57 kg, BMI x</w:t>
      </w:r>
      <w:r>
        <w:t>ấ</w:t>
      </w:r>
      <w:r>
        <w:t>p x</w:t>
      </w:r>
      <w:r>
        <w:t>ỉ</w:t>
      </w:r>
      <w:r>
        <w:t xml:space="preserve"> 20,44.</w:t>
      </w:r>
    </w:p>
    <w:p w:rsidR="00E03AB3" w:rsidRDefault="00211D2B">
      <w:pPr>
        <w:pStyle w:val="CodeBlock"/>
        <w:rPr>
          <w:rFonts w:hint="eastAsia"/>
        </w:rPr>
      </w:pPr>
      <w:r>
        <w:t>assert round(calculate_bmi(57, 1.67), 2) == 20.44</w:t>
      </w:r>
      <w:r>
        <w:br/>
        <w:t>assert round(calculate_bmi(70, 1.75), 2) == 22.86</w:t>
      </w:r>
    </w:p>
    <w:p w:rsidR="00E03AB3" w:rsidRDefault="00211D2B">
      <w:r>
        <w:t>Sau đó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biên: chi</w:t>
      </w:r>
      <w:r>
        <w:t>ề</w:t>
      </w:r>
      <w:r>
        <w:t>u cao</w:t>
      </w:r>
      <w:r>
        <w:t xml:space="preserve"> 0, cân n</w:t>
      </w:r>
      <w:r>
        <w:t>ặ</w:t>
      </w:r>
      <w:r>
        <w:t>ng âm, chu</w:t>
      </w:r>
      <w:r>
        <w:t>ỗ</w:t>
      </w:r>
      <w:r>
        <w:t>i r</w:t>
      </w:r>
      <w:r>
        <w:t>ỗ</w:t>
      </w:r>
      <w:r>
        <w:t>ng và ch</w:t>
      </w:r>
      <w:r>
        <w:t>ữ</w:t>
      </w:r>
      <w:r>
        <w:t xml:space="preserve"> thay cho s</w:t>
      </w:r>
      <w:r>
        <w:t>ố</w:t>
      </w:r>
      <w:r>
        <w:t>. M</w:t>
      </w:r>
      <w:r>
        <w:t>ụ</w:t>
      </w:r>
      <w:r>
        <w:t>c tiêu không ph</w:t>
      </w:r>
      <w:r>
        <w:t>ả</w:t>
      </w:r>
      <w:r>
        <w:t>i đ</w:t>
      </w:r>
      <w:r>
        <w:t>ể</w:t>
      </w:r>
      <w:r>
        <w:t xml:space="preserve"> chương trình “không bao gi</w:t>
      </w:r>
      <w:r>
        <w:t>ờ</w:t>
      </w:r>
      <w:r>
        <w:t xml:space="preserve"> l</w:t>
      </w:r>
      <w:r>
        <w:t>ỗ</w:t>
      </w:r>
      <w:r>
        <w:t>i”, mà đ</w:t>
      </w:r>
      <w:r>
        <w:t>ể</w:t>
      </w:r>
      <w:r>
        <w:t xml:space="preserve"> l</w:t>
      </w:r>
      <w:r>
        <w:t>ỗ</w:t>
      </w:r>
      <w:r>
        <w:t>i đư</w:t>
      </w:r>
      <w:r>
        <w:t>ợ</w:t>
      </w:r>
      <w:r>
        <w:t>c phát hi</w:t>
      </w:r>
      <w:r>
        <w:t>ệ</w:t>
      </w:r>
      <w:r>
        <w:t>n s</w:t>
      </w:r>
      <w:r>
        <w:t>ớ</w:t>
      </w:r>
      <w:r>
        <w:t>m và thông báo d</w:t>
      </w:r>
      <w:r>
        <w:t>ễ</w:t>
      </w:r>
      <w:r>
        <w:t xml:space="preserve"> hi</w:t>
      </w:r>
      <w:r>
        <w:t>ể</w:t>
      </w:r>
      <w:r>
        <w:t>u.</w:t>
      </w:r>
    </w:p>
    <w:p w:rsidR="00E03AB3" w:rsidRDefault="00211D2B">
      <w:pPr>
        <w:pStyle w:val="Heading2"/>
      </w:pPr>
      <w:r>
        <w:t>6.7. Bài th</w:t>
      </w:r>
      <w:r>
        <w:t>ự</w:t>
      </w:r>
      <w:r>
        <w:t>c hành 45 phút</w:t>
      </w:r>
    </w:p>
    <w:p w:rsidR="00E03AB3" w:rsidRDefault="00211D2B">
      <w:pPr>
        <w:pStyle w:val="ListBullet"/>
        <w:spacing w:after="40"/>
      </w:pPr>
      <w:r>
        <w:t>M</w:t>
      </w:r>
      <w:r>
        <w:t>ứ</w:t>
      </w:r>
      <w:r>
        <w:t>c 1: hoàn thi</w:t>
      </w:r>
      <w:r>
        <w:t>ệ</w:t>
      </w:r>
      <w:r>
        <w:t>n chương trình nh</w:t>
      </w:r>
      <w:r>
        <w:t>ậ</w:t>
      </w:r>
      <w:r>
        <w:t>p cân n</w:t>
      </w:r>
      <w:r>
        <w:t>ặ</w:t>
      </w:r>
      <w:r>
        <w:t>ng, chi</w:t>
      </w:r>
      <w:r>
        <w:t>ề</w:t>
      </w:r>
      <w:r>
        <w:t>u cao và in BMI.</w:t>
      </w:r>
    </w:p>
    <w:p w:rsidR="00E03AB3" w:rsidRDefault="00211D2B">
      <w:pPr>
        <w:pStyle w:val="ListBullet"/>
        <w:spacing w:after="40"/>
      </w:pPr>
      <w:r>
        <w:t>M</w:t>
      </w:r>
      <w:r>
        <w:t>ứ</w:t>
      </w:r>
      <w:r>
        <w:t>c 2:</w:t>
      </w:r>
      <w:r>
        <w:t xml:space="preserve"> thêm ki</w:t>
      </w:r>
      <w:r>
        <w:t>ể</w:t>
      </w:r>
      <w:r>
        <w:t>m tra s</w:t>
      </w:r>
      <w:r>
        <w:t>ố</w:t>
      </w:r>
      <w:r>
        <w:t xml:space="preserve"> ph</w:t>
      </w:r>
      <w:r>
        <w:t>ả</w:t>
      </w:r>
      <w:r>
        <w:t>i l</w:t>
      </w:r>
      <w:r>
        <w:t>ớ</w:t>
      </w:r>
      <w:r>
        <w:t>n hơn 0; dùng try/except đ</w:t>
      </w:r>
      <w:r>
        <w:t>ể</w:t>
      </w:r>
      <w:r>
        <w:t xml:space="preserve"> x</w:t>
      </w:r>
      <w:r>
        <w:t>ử</w:t>
      </w:r>
      <w:r>
        <w:t xml:space="preserve"> lý khi ngư</w:t>
      </w:r>
      <w:r>
        <w:t>ờ</w:t>
      </w:r>
      <w:r>
        <w:t>i dùng nh</w:t>
      </w:r>
      <w:r>
        <w:t>ậ</w:t>
      </w:r>
      <w:r>
        <w:t>p ch</w:t>
      </w:r>
      <w:r>
        <w:t>ữ</w:t>
      </w:r>
      <w:r>
        <w:t>.</w:t>
      </w:r>
    </w:p>
    <w:p w:rsidR="00E03AB3" w:rsidRDefault="00211D2B">
      <w:pPr>
        <w:pStyle w:val="ListBullet"/>
        <w:spacing w:after="40"/>
      </w:pPr>
      <w:r>
        <w:t>M</w:t>
      </w:r>
      <w:r>
        <w:t>ứ</w:t>
      </w:r>
      <w:r>
        <w:t>c 3: thêm hàm classify_bmi(bmi) theo b</w:t>
      </w:r>
      <w:r>
        <w:t>ộ</w:t>
      </w:r>
      <w:r>
        <w:t xml:space="preserve"> ngư</w:t>
      </w:r>
      <w:r>
        <w:t>ỡ</w:t>
      </w:r>
      <w:r>
        <w:t>ng do gi</w:t>
      </w:r>
      <w:r>
        <w:t>ả</w:t>
      </w:r>
      <w:r>
        <w:t>ng viên cung c</w:t>
      </w:r>
      <w:r>
        <w:t>ấ</w:t>
      </w:r>
      <w:r>
        <w:t>p; không t</w:t>
      </w:r>
      <w:r>
        <w:t>ự</w:t>
      </w:r>
      <w:r>
        <w:t xml:space="preserve"> xem đây là ch</w:t>
      </w:r>
      <w:r>
        <w:t>ẩ</w:t>
      </w:r>
      <w:r>
        <w:t>n đoán s</w:t>
      </w:r>
      <w:r>
        <w:t>ứ</w:t>
      </w:r>
      <w:r>
        <w:t>c kh</w:t>
      </w:r>
      <w:r>
        <w:t>ỏ</w:t>
      </w:r>
      <w:r>
        <w:t>e.</w:t>
      </w:r>
    </w:p>
    <w:p w:rsidR="00E03AB3" w:rsidRDefault="00211D2B">
      <w:pPr>
        <w:pStyle w:val="ListBullet"/>
        <w:spacing w:after="40"/>
      </w:pPr>
      <w:r>
        <w:t>M</w:t>
      </w:r>
      <w:r>
        <w:t>ứ</w:t>
      </w:r>
      <w:r>
        <w:t>c 4: t</w:t>
      </w:r>
      <w:r>
        <w:t>ạ</w:t>
      </w:r>
      <w:r>
        <w:t>o danh sách 5 test case, trong đó có ít nh</w:t>
      </w:r>
      <w:r>
        <w:t>ấ</w:t>
      </w:r>
      <w:r>
        <w:t>t 2 trư</w:t>
      </w:r>
      <w:r>
        <w:t>ờ</w:t>
      </w:r>
      <w:r>
        <w:t>ng h</w:t>
      </w:r>
      <w:r>
        <w:t>ợ</w:t>
      </w:r>
      <w:r>
        <w:t>p không h</w:t>
      </w:r>
      <w:r>
        <w:t>ợ</w:t>
      </w:r>
      <w:r>
        <w:t>p l</w:t>
      </w:r>
      <w:r>
        <w:t>ệ</w:t>
      </w:r>
      <w:r>
        <w:t>.</w:t>
      </w:r>
    </w:p>
    <w:p w:rsidR="00E03AB3" w:rsidRDefault="00211D2B">
      <w:pPr>
        <w:pStyle w:val="Heading2"/>
      </w:pPr>
      <w:r>
        <w:t>6.8. Câu h</w:t>
      </w:r>
      <w:r>
        <w:t>ỏ</w:t>
      </w:r>
      <w:r>
        <w:t>i t</w:t>
      </w:r>
      <w:r>
        <w:t>ự</w:t>
      </w:r>
      <w:r>
        <w:t xml:space="preserve"> ki</w:t>
      </w:r>
      <w:r>
        <w:t>ể</w:t>
      </w:r>
      <w:r>
        <w:t>m tra</w:t>
      </w:r>
    </w:p>
    <w:p w:rsidR="00E03AB3" w:rsidRDefault="00211D2B">
      <w:pPr>
        <w:pStyle w:val="ListNumber"/>
        <w:spacing w:after="40"/>
      </w:pPr>
      <w:r>
        <w:t>input() tr</w:t>
      </w:r>
      <w:r>
        <w:t>ả</w:t>
      </w:r>
      <w:r>
        <w:t xml:space="preserve"> v</w:t>
      </w:r>
      <w:r>
        <w:t>ề</w:t>
      </w:r>
      <w:r>
        <w:t xml:space="preserve">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gì?</w:t>
      </w:r>
    </w:p>
    <w:p w:rsidR="00E03AB3" w:rsidRDefault="00211D2B">
      <w:pPr>
        <w:pStyle w:val="ListNumber"/>
        <w:spacing w:after="40"/>
      </w:pPr>
      <w:r>
        <w:t>Khác nhau gi</w:t>
      </w:r>
      <w:r>
        <w:t>ữ</w:t>
      </w:r>
      <w:r>
        <w:t>a = và == là gì?</w:t>
      </w:r>
    </w:p>
    <w:p w:rsidR="00E03AB3" w:rsidRDefault="00211D2B">
      <w:pPr>
        <w:pStyle w:val="ListNumber"/>
        <w:spacing w:after="40"/>
      </w:pPr>
      <w:r>
        <w:t>Vì sao height ** 2 khác height * 2?</w:t>
      </w:r>
    </w:p>
    <w:p w:rsidR="00E03AB3" w:rsidRDefault="00211D2B">
      <w:pPr>
        <w:pStyle w:val="ListNumber"/>
        <w:spacing w:after="40"/>
      </w:pPr>
      <w:r>
        <w:t>Vì sao nên đưa công th</w:t>
      </w:r>
      <w:r>
        <w:t>ứ</w:t>
      </w:r>
      <w:r>
        <w:t>c BMI vào m</w:t>
      </w:r>
      <w:r>
        <w:t>ộ</w:t>
      </w:r>
      <w:r>
        <w:t>t hàm riêng?</w:t>
      </w:r>
    </w:p>
    <w:p w:rsidR="00E03AB3" w:rsidRDefault="00211D2B">
      <w:pPr>
        <w:pStyle w:val="ListNumber"/>
        <w:spacing w:after="40"/>
      </w:pPr>
      <w:r>
        <w:t>N</w:t>
      </w:r>
      <w:r>
        <w:t>ế</w:t>
      </w:r>
      <w:r>
        <w:t>u AI đưa cho b</w:t>
      </w:r>
      <w:r>
        <w:t>ạ</w:t>
      </w:r>
      <w:r>
        <w:t>n đo</w:t>
      </w:r>
      <w:r>
        <w:t>ạ</w:t>
      </w:r>
      <w:r>
        <w:t>n code ch</w:t>
      </w:r>
      <w:r>
        <w:t>ạ</w:t>
      </w:r>
      <w:r>
        <w:t>y đư</w:t>
      </w:r>
      <w:r>
        <w:t>ợ</w:t>
      </w:r>
      <w:r>
        <w:t>c, như v</w:t>
      </w:r>
      <w:r>
        <w:t>ậ</w:t>
      </w:r>
      <w:r>
        <w:t>y đã đ</w:t>
      </w:r>
      <w:r>
        <w:t>ủ</w:t>
      </w:r>
      <w:r>
        <w:t xml:space="preserve"> k</w:t>
      </w:r>
      <w:r>
        <w:t>ế</w:t>
      </w:r>
      <w:r>
        <w:t>t lu</w:t>
      </w:r>
      <w:r>
        <w:t>ậ</w:t>
      </w:r>
      <w:r>
        <w:t xml:space="preserve">n </w:t>
      </w:r>
      <w:r>
        <w:t>code đúng chưa? Vì sao?</w:t>
      </w:r>
    </w:p>
    <w:p w:rsidR="00E03AB3" w:rsidRDefault="00211D2B">
      <w:pPr>
        <w:pStyle w:val="Heading2"/>
      </w:pPr>
      <w:r>
        <w:t>6.9. Bài t</w:t>
      </w:r>
      <w:r>
        <w:t>ậ</w:t>
      </w:r>
      <w:r>
        <w:t>p v</w:t>
      </w:r>
      <w:r>
        <w:t>ề</w:t>
      </w:r>
      <w:r>
        <w:t xml:space="preserve"> nhà</w:t>
      </w:r>
    </w:p>
    <w:p w:rsidR="00E03AB3" w:rsidRDefault="00211D2B">
      <w:r>
        <w:t>Vi</w:t>
      </w:r>
      <w:r>
        <w:t>ế</w:t>
      </w:r>
      <w:r>
        <w:t>t t</w:t>
      </w:r>
      <w:r>
        <w:t>ệ</w:t>
      </w:r>
      <w:r>
        <w:t xml:space="preserve">p bmi.py đáp </w:t>
      </w:r>
      <w:r>
        <w:t>ứ</w:t>
      </w:r>
      <w:r>
        <w:t>ng đ</w:t>
      </w:r>
      <w:r>
        <w:t>ủ</w:t>
      </w:r>
      <w:r>
        <w:t xml:space="preserve"> các yêu c</w:t>
      </w:r>
      <w:r>
        <w:t>ầ</w:t>
      </w:r>
      <w:r>
        <w:t>u sau:</w:t>
      </w:r>
    </w:p>
    <w:p w:rsidR="00E03AB3" w:rsidRDefault="00211D2B">
      <w:pPr>
        <w:pStyle w:val="ListBullet"/>
        <w:spacing w:after="40"/>
      </w:pPr>
      <w:r>
        <w:t>Có hàm calculate_bmi(weight, height).</w:t>
      </w:r>
    </w:p>
    <w:p w:rsidR="00E03AB3" w:rsidRDefault="00211D2B">
      <w:pPr>
        <w:pStyle w:val="ListBullet"/>
        <w:spacing w:after="40"/>
      </w:pPr>
      <w:r>
        <w:t>T</w:t>
      </w:r>
      <w:r>
        <w:t>ừ</w:t>
      </w:r>
      <w:r>
        <w:t xml:space="preserve"> ch</w:t>
      </w:r>
      <w:r>
        <w:t>ố</w:t>
      </w:r>
      <w:r>
        <w:t>i s</w:t>
      </w:r>
      <w:r>
        <w:t>ố</w:t>
      </w:r>
      <w:r>
        <w:t xml:space="preserve"> không, s</w:t>
      </w:r>
      <w:r>
        <w:t>ố</w:t>
      </w:r>
      <w:r>
        <w:t xml:space="preserve"> âm và d</w:t>
      </w:r>
      <w:r>
        <w:t>ữ</w:t>
      </w:r>
      <w:r>
        <w:t xml:space="preserve"> li</w:t>
      </w:r>
      <w:r>
        <w:t>ệ</w:t>
      </w:r>
      <w:r>
        <w:t>u không chuy</w:t>
      </w:r>
      <w:r>
        <w:t>ể</w:t>
      </w:r>
      <w:r>
        <w:t>n đư</w:t>
      </w:r>
      <w:r>
        <w:t>ợ</w:t>
      </w:r>
      <w:r>
        <w:t>c sang s</w:t>
      </w:r>
      <w:r>
        <w:t>ố</w:t>
      </w:r>
      <w:r>
        <w:t>.</w:t>
      </w:r>
    </w:p>
    <w:p w:rsidR="00E03AB3" w:rsidRDefault="00211D2B">
      <w:pPr>
        <w:pStyle w:val="ListBullet"/>
        <w:spacing w:after="40"/>
      </w:pPr>
      <w:r>
        <w:t>In k</w:t>
      </w:r>
      <w:r>
        <w:t>ế</w:t>
      </w:r>
      <w:r>
        <w:t>t qu</w:t>
      </w:r>
      <w:r>
        <w:t>ả</w:t>
      </w:r>
      <w:r>
        <w:t xml:space="preserve"> v</w:t>
      </w:r>
      <w:r>
        <w:t>ớ</w:t>
      </w:r>
      <w:r>
        <w:t>i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E03AB3" w:rsidRDefault="00211D2B">
      <w:pPr>
        <w:pStyle w:val="ListBullet"/>
        <w:spacing w:after="40"/>
      </w:pPr>
      <w:r>
        <w:t>Có ít nh</w:t>
      </w:r>
      <w:r>
        <w:t>ấ</w:t>
      </w:r>
      <w:r>
        <w:t>t 5 test case và ghi out</w:t>
      </w:r>
      <w:r>
        <w:t>put mong đ</w:t>
      </w:r>
      <w:r>
        <w:t>ợ</w:t>
      </w:r>
      <w:r>
        <w:t>i trong comment.</w:t>
      </w:r>
    </w:p>
    <w:p w:rsidR="00E03AB3" w:rsidRDefault="00211D2B">
      <w:pPr>
        <w:pStyle w:val="ListBullet"/>
        <w:spacing w:after="40"/>
      </w:pPr>
      <w:r>
        <w:t>Cu</w:t>
      </w:r>
      <w:r>
        <w:t>ố</w:t>
      </w:r>
      <w:r>
        <w:t>i t</w:t>
      </w:r>
      <w:r>
        <w:t>ệ</w:t>
      </w:r>
      <w:r>
        <w:t>p có 3–5 dòng nh</w:t>
      </w:r>
      <w:r>
        <w:t>ậ</w:t>
      </w:r>
      <w:r>
        <w:t xml:space="preserve">t </w:t>
      </w:r>
      <w:bookmarkStart w:id="0" w:name="_GoBack"/>
      <w:bookmarkEnd w:id="0"/>
      <w:r>
        <w:t>ký: l</w:t>
      </w:r>
      <w:r>
        <w:t>ỗ</w:t>
      </w:r>
      <w:r>
        <w:t>i đã g</w:t>
      </w:r>
      <w:r>
        <w:t>ặ</w:t>
      </w:r>
      <w:r>
        <w:t>p, cách s</w:t>
      </w:r>
      <w:r>
        <w:t>ử</w:t>
      </w:r>
      <w:r>
        <w:t>a và đi</w:t>
      </w:r>
      <w:r>
        <w:t>ề</w:t>
      </w:r>
      <w:r>
        <w:t>u còn chưa ch</w:t>
      </w:r>
      <w:r>
        <w:t>ắ</w:t>
      </w:r>
      <w:r>
        <w:t>c.</w:t>
      </w:r>
    </w:p>
    <w:p w:rsidR="00E03AB3" w:rsidRDefault="00211D2B">
      <w:r>
        <w:br w:type="page"/>
      </w:r>
    </w:p>
    <w:p w:rsidR="00E03AB3" w:rsidRDefault="00211D2B">
      <w:pPr>
        <w:pStyle w:val="Heading1"/>
      </w:pPr>
      <w:r>
        <w:lastRenderedPageBreak/>
        <w:t>7. Mini-project cu</w:t>
      </w:r>
      <w:r>
        <w:t>ố</w:t>
      </w:r>
      <w:r>
        <w:t>i Module 1</w:t>
      </w:r>
    </w:p>
    <w:p w:rsidR="00E03AB3" w:rsidRDefault="00211D2B">
      <w:pPr>
        <w:pStyle w:val="Heading2"/>
      </w:pPr>
      <w:r>
        <w:t>Đ</w:t>
      </w:r>
      <w:r>
        <w:t>ề</w:t>
      </w:r>
      <w:r>
        <w:t xml:space="preserve"> bài: Ki</w:t>
      </w:r>
      <w:r>
        <w:t>ể</w:t>
      </w:r>
      <w:r>
        <w:t>m tra và tóm t</w:t>
      </w:r>
      <w:r>
        <w:t>ắ</w:t>
      </w:r>
      <w:r>
        <w:t>t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ả</w:t>
      </w:r>
      <w:r>
        <w:t>nh đ</w:t>
      </w:r>
      <w:r>
        <w:t>ộ</w:t>
      </w:r>
      <w:r>
        <w:t>ng v</w:t>
      </w:r>
      <w:r>
        <w:t>ậ</w:t>
      </w:r>
      <w:r>
        <w:t>t</w:t>
      </w:r>
    </w:p>
    <w:p w:rsidR="00E03AB3" w:rsidRDefault="00211D2B">
      <w:r>
        <w:t>Dùng m</w:t>
      </w:r>
      <w:r>
        <w:t>ộ</w:t>
      </w:r>
      <w:r>
        <w:t>t t</w:t>
      </w:r>
      <w:r>
        <w:t>ệ</w:t>
      </w:r>
      <w:r>
        <w:t>p CSV mô t</w:t>
      </w:r>
      <w:r>
        <w:t>ả</w:t>
      </w:r>
      <w:r>
        <w:t xml:space="preserve"> </w:t>
      </w:r>
      <w:r>
        <w:t>ả</w:t>
      </w:r>
      <w:r>
        <w:t>nh (ví d</w:t>
      </w:r>
      <w:r>
        <w:t>ụ</w:t>
      </w:r>
      <w:r>
        <w:t xml:space="preserve">: file_name, species, width, height, </w:t>
      </w:r>
      <w:r>
        <w:t>file_size_kb). Vi</w:t>
      </w:r>
      <w:r>
        <w:t>ế</w:t>
      </w:r>
      <w:r>
        <w:t>t chương trình 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 và t</w:t>
      </w:r>
      <w:r>
        <w:t>ạ</w:t>
      </w:r>
      <w:r>
        <w:t>o báo cáo tóm t</w:t>
      </w:r>
      <w:r>
        <w:t>ắ</w:t>
      </w:r>
      <w:r>
        <w:t>t.</w:t>
      </w:r>
    </w:p>
    <w:p w:rsidR="00E03AB3" w:rsidRDefault="00211D2B">
      <w:r>
        <w:t>Yêu c</w:t>
      </w:r>
      <w:r>
        <w:t>ầ</w:t>
      </w:r>
      <w:r>
        <w:t>u b</w:t>
      </w:r>
      <w:r>
        <w:t>ắ</w:t>
      </w:r>
      <w:r>
        <w:t>t bu</w:t>
      </w:r>
      <w:r>
        <w:t>ộ</w:t>
      </w:r>
      <w:r>
        <w:t>c:</w:t>
      </w:r>
    </w:p>
    <w:p w:rsidR="00E03AB3" w:rsidRDefault="00211D2B">
      <w:pPr>
        <w:pStyle w:val="ListBullet"/>
        <w:spacing w:after="40"/>
      </w:pPr>
      <w:r>
        <w:t>Đ</w:t>
      </w:r>
      <w:r>
        <w:t>ọ</w:t>
      </w:r>
      <w:r>
        <w:t>c CSV b</w:t>
      </w:r>
      <w:r>
        <w:t>ằ</w:t>
      </w:r>
      <w:r>
        <w:t>ng Python; phát hi</w:t>
      </w:r>
      <w:r>
        <w:t>ệ</w:t>
      </w:r>
      <w:r>
        <w:t>n dòng thi</w:t>
      </w:r>
      <w:r>
        <w:t>ế</w:t>
      </w:r>
      <w:r>
        <w:t>u ho</w:t>
      </w:r>
      <w:r>
        <w:t>ặ</w:t>
      </w:r>
      <w:r>
        <w:t>c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sai.</w:t>
      </w:r>
    </w:p>
    <w:p w:rsidR="00E03AB3" w:rsidRDefault="00211D2B">
      <w:pPr>
        <w:pStyle w:val="ListBullet"/>
        <w:spacing w:after="40"/>
      </w:pPr>
      <w:r>
        <w:t>Đ</w:t>
      </w:r>
      <w:r>
        <w:t>ế</w:t>
      </w:r>
      <w:r>
        <w:t>m s</w:t>
      </w:r>
      <w:r>
        <w:t>ố</w:t>
      </w:r>
      <w:r>
        <w:t xml:space="preserve"> </w:t>
      </w:r>
      <w:r>
        <w:t>ả</w:t>
      </w:r>
      <w:r>
        <w:t>nh theo loài b</w:t>
      </w:r>
      <w:r>
        <w:t>ằ</w:t>
      </w:r>
      <w:r>
        <w:t>ng dictionary ho</w:t>
      </w:r>
      <w:r>
        <w:t>ặ</w:t>
      </w:r>
      <w:r>
        <w:t>c pandas (n</w:t>
      </w:r>
      <w:r>
        <w:t>ế</w:t>
      </w:r>
      <w:r>
        <w:t>u t</w:t>
      </w:r>
      <w:r>
        <w:t>ự</w:t>
      </w:r>
      <w:r>
        <w:t xml:space="preserve"> h</w:t>
      </w:r>
      <w:r>
        <w:t>ọ</w:t>
      </w:r>
      <w:r>
        <w:t>c thêm).</w:t>
      </w:r>
    </w:p>
    <w:p w:rsidR="00E03AB3" w:rsidRDefault="00211D2B">
      <w:pPr>
        <w:pStyle w:val="ListBullet"/>
        <w:spacing w:after="40"/>
      </w:pPr>
      <w:r>
        <w:t>Tính mean, median, m</w:t>
      </w:r>
      <w:r>
        <w:t>in, max c</w:t>
      </w:r>
      <w:r>
        <w:t>ủ</w:t>
      </w:r>
      <w:r>
        <w:t>a kích thư</w:t>
      </w:r>
      <w:r>
        <w:t>ớ</w:t>
      </w:r>
      <w:r>
        <w:t>c và dung lư</w:t>
      </w:r>
      <w:r>
        <w:t>ợ</w:t>
      </w:r>
      <w:r>
        <w:t xml:space="preserve">ng </w:t>
      </w:r>
      <w:r>
        <w:t>ả</w:t>
      </w:r>
      <w:r>
        <w:t>nh.</w:t>
      </w:r>
    </w:p>
    <w:p w:rsidR="00E03AB3" w:rsidRDefault="00211D2B">
      <w:pPr>
        <w:pStyle w:val="ListBullet"/>
        <w:spacing w:after="40"/>
      </w:pPr>
      <w:r>
        <w:t>Phát hi</w:t>
      </w:r>
      <w:r>
        <w:t>ệ</w:t>
      </w:r>
      <w:r>
        <w:t>n t</w:t>
      </w:r>
      <w:r>
        <w:t>ỷ</w:t>
      </w:r>
      <w:r>
        <w:t xml:space="preserve"> l</w:t>
      </w:r>
      <w:r>
        <w:t>ệ</w:t>
      </w:r>
      <w:r>
        <w:t xml:space="preserve"> khung hình b</w:t>
      </w:r>
      <w:r>
        <w:t>ấ</w:t>
      </w:r>
      <w:r>
        <w:t>t thư</w:t>
      </w:r>
      <w:r>
        <w:t>ờ</w:t>
      </w:r>
      <w:r>
        <w:t>ng theo ngư</w:t>
      </w:r>
      <w:r>
        <w:t>ỡ</w:t>
      </w:r>
      <w:r>
        <w:t>ng do b</w:t>
      </w:r>
      <w:r>
        <w:t>ạ</w:t>
      </w:r>
      <w:r>
        <w:t>n đ</w:t>
      </w:r>
      <w:r>
        <w:t>ị</w:t>
      </w:r>
      <w:r>
        <w:t>nh nghĩa và gi</w:t>
      </w:r>
      <w:r>
        <w:t>ả</w:t>
      </w:r>
      <w:r>
        <w:t>i thích.</w:t>
      </w:r>
    </w:p>
    <w:p w:rsidR="00E03AB3" w:rsidRDefault="00211D2B">
      <w:pPr>
        <w:pStyle w:val="ListBullet"/>
        <w:spacing w:after="40"/>
      </w:pPr>
      <w:r>
        <w:t>Xu</w:t>
      </w:r>
      <w:r>
        <w:t>ấ</w:t>
      </w:r>
      <w:r>
        <w:t>t summary.csv và m</w:t>
      </w:r>
      <w:r>
        <w:t>ộ</w:t>
      </w:r>
      <w:r>
        <w:t>t báo cáo README.md.</w:t>
      </w:r>
    </w:p>
    <w:p w:rsidR="00E03AB3" w:rsidRDefault="00211D2B">
      <w:pPr>
        <w:pStyle w:val="ListBullet"/>
        <w:spacing w:after="40"/>
      </w:pPr>
      <w:r>
        <w:t>Qu</w:t>
      </w:r>
      <w:r>
        <w:t>ả</w:t>
      </w:r>
      <w:r>
        <w:t>n lý mã b</w:t>
      </w:r>
      <w:r>
        <w:t>ằ</w:t>
      </w:r>
      <w:r>
        <w:t>ng Git; t</w:t>
      </w:r>
      <w:r>
        <w:t>ố</w:t>
      </w:r>
      <w:r>
        <w:t>i thi</w:t>
      </w:r>
      <w:r>
        <w:t>ể</w:t>
      </w:r>
      <w:r>
        <w:t>u 5 commit có ý nghĩa.</w:t>
      </w:r>
    </w:p>
    <w:p w:rsidR="00E03AB3" w:rsidRDefault="00211D2B">
      <w:pPr>
        <w:pStyle w:val="ListBullet"/>
        <w:spacing w:after="40"/>
      </w:pPr>
      <w:r>
        <w:t>Ghi rõ ph</w:t>
      </w:r>
      <w:r>
        <w:t>ầ</w:t>
      </w:r>
      <w:r>
        <w:t>n nào có dùng AI h</w:t>
      </w:r>
      <w:r>
        <w:t>ỗ</w:t>
      </w:r>
      <w:r>
        <w:t xml:space="preserve"> tr</w:t>
      </w:r>
      <w:r>
        <w:t>ợ</w:t>
      </w:r>
      <w:r>
        <w:t xml:space="preserve"> và</w:t>
      </w:r>
      <w:r>
        <w:t xml:space="preserve"> b</w:t>
      </w:r>
      <w:r>
        <w:t>ạ</w:t>
      </w:r>
      <w:r>
        <w:t>n đã ki</w:t>
      </w:r>
      <w:r>
        <w:t>ể</w:t>
      </w:r>
      <w:r>
        <w:t>m ch</w:t>
      </w:r>
      <w:r>
        <w:t>ứ</w:t>
      </w:r>
      <w:r>
        <w:t>ng b</w:t>
      </w:r>
      <w:r>
        <w:t>ằ</w:t>
      </w:r>
      <w:r>
        <w:t>ng cách nào.</w:t>
      </w:r>
    </w:p>
    <w:p w:rsidR="00E03AB3" w:rsidRDefault="00211D2B">
      <w:pPr>
        <w:pStyle w:val="Heading2"/>
      </w:pPr>
      <w:r>
        <w:t>Rubric mini-project (40 đi</w:t>
      </w:r>
      <w:r>
        <w:t>ể</w:t>
      </w:r>
      <w:r>
        <w:t>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03AB3">
        <w:tc>
          <w:tcPr>
            <w:tcW w:w="3324" w:type="dxa"/>
            <w:shd w:val="clear" w:color="auto" w:fill="196782"/>
            <w:vAlign w:val="center"/>
          </w:tcPr>
          <w:p w:rsidR="00E03AB3" w:rsidRDefault="00211D2B">
            <w:r>
              <w:rPr>
                <w:b/>
                <w:color w:val="FFFFFF"/>
                <w:sz w:val="18"/>
              </w:rPr>
              <w:t>Tiêu chí</w:t>
            </w:r>
          </w:p>
        </w:tc>
        <w:tc>
          <w:tcPr>
            <w:tcW w:w="3324" w:type="dxa"/>
            <w:shd w:val="clear" w:color="auto" w:fill="196782"/>
            <w:vAlign w:val="center"/>
          </w:tcPr>
          <w:p w:rsidR="00E03AB3" w:rsidRDefault="00211D2B">
            <w:r>
              <w:rPr>
                <w:b/>
                <w:color w:val="FFFFFF"/>
                <w:sz w:val="18"/>
              </w:rPr>
              <w:t>Đi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</w:t>
            </w:r>
          </w:p>
        </w:tc>
        <w:tc>
          <w:tcPr>
            <w:tcW w:w="3324" w:type="dxa"/>
            <w:shd w:val="clear" w:color="auto" w:fill="196782"/>
            <w:vAlign w:val="center"/>
          </w:tcPr>
          <w:p w:rsidR="00E03AB3" w:rsidRDefault="00211D2B"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c đ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t</w:t>
            </w:r>
          </w:p>
        </w:tc>
      </w:tr>
      <w:tr w:rsidR="00E03AB3">
        <w:tc>
          <w:tcPr>
            <w:tcW w:w="3324" w:type="dxa"/>
            <w:vAlign w:val="center"/>
          </w:tcPr>
          <w:p w:rsidR="00E03AB3" w:rsidRDefault="00211D2B">
            <w:r>
              <w:rPr>
                <w:sz w:val="17"/>
              </w:rPr>
              <w:t>Đúng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năng</w:t>
            </w:r>
          </w:p>
        </w:tc>
        <w:tc>
          <w:tcPr>
            <w:tcW w:w="3324" w:type="dxa"/>
            <w:vAlign w:val="center"/>
          </w:tcPr>
          <w:p w:rsidR="00E03AB3" w:rsidRDefault="00211D2B">
            <w:r>
              <w:rPr>
                <w:sz w:val="17"/>
              </w:rPr>
              <w:t>12</w:t>
            </w:r>
          </w:p>
        </w:tc>
        <w:tc>
          <w:tcPr>
            <w:tcW w:w="3324" w:type="dxa"/>
            <w:vAlign w:val="center"/>
          </w:tcPr>
          <w:p w:rsidR="00E03AB3" w:rsidRDefault="00211D2B">
            <w:r>
              <w:rPr>
                <w:sz w:val="17"/>
              </w:rPr>
              <w:t>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c;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đúng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test case</w:t>
            </w:r>
          </w:p>
        </w:tc>
      </w:tr>
      <w:tr w:rsidR="00E03AB3">
        <w:tc>
          <w:tcPr>
            <w:tcW w:w="3324" w:type="dxa"/>
            <w:vAlign w:val="center"/>
          </w:tcPr>
          <w:p w:rsidR="00E03AB3" w:rsidRDefault="00211D2B">
            <w:r>
              <w:rPr>
                <w:sz w:val="17"/>
              </w:rPr>
              <w:t>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mã</w:t>
            </w:r>
          </w:p>
        </w:tc>
        <w:tc>
          <w:tcPr>
            <w:tcW w:w="3324" w:type="dxa"/>
            <w:vAlign w:val="center"/>
          </w:tcPr>
          <w:p w:rsidR="00E03AB3" w:rsidRDefault="00211D2B">
            <w:r>
              <w:rPr>
                <w:sz w:val="17"/>
              </w:rPr>
              <w:t>8</w:t>
            </w:r>
          </w:p>
        </w:tc>
        <w:tc>
          <w:tcPr>
            <w:tcW w:w="3324" w:type="dxa"/>
            <w:vAlign w:val="center"/>
          </w:tcPr>
          <w:p w:rsidR="00E03AB3" w:rsidRDefault="00211D2B">
            <w:r>
              <w:rPr>
                <w:sz w:val="17"/>
              </w:rPr>
              <w:t>Tên rõ, hàm ng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n, không l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p vô lý</w:t>
            </w:r>
          </w:p>
        </w:tc>
      </w:tr>
      <w:tr w:rsidR="00E03AB3">
        <w:tc>
          <w:tcPr>
            <w:tcW w:w="3324" w:type="dxa"/>
            <w:vAlign w:val="center"/>
          </w:tcPr>
          <w:p w:rsidR="00E03AB3" w:rsidRDefault="00211D2B">
            <w:r>
              <w:rPr>
                <w:sz w:val="17"/>
              </w:rPr>
              <w:t>Toán và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kê</w:t>
            </w:r>
          </w:p>
        </w:tc>
        <w:tc>
          <w:tcPr>
            <w:tcW w:w="3324" w:type="dxa"/>
            <w:vAlign w:val="center"/>
          </w:tcPr>
          <w:p w:rsidR="00E03AB3" w:rsidRDefault="00211D2B">
            <w:r>
              <w:rPr>
                <w:sz w:val="17"/>
              </w:rPr>
              <w:t>8</w:t>
            </w:r>
          </w:p>
        </w:tc>
        <w:tc>
          <w:tcPr>
            <w:tcW w:w="3324" w:type="dxa"/>
            <w:vAlign w:val="center"/>
          </w:tcPr>
          <w:p w:rsidR="00E03AB3" w:rsidRDefault="00211D2B">
            <w:r>
              <w:rPr>
                <w:sz w:val="17"/>
              </w:rPr>
              <w:t>Công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đúng,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</w:t>
            </w:r>
          </w:p>
        </w:tc>
      </w:tr>
      <w:tr w:rsidR="00E03AB3">
        <w:tc>
          <w:tcPr>
            <w:tcW w:w="3324" w:type="dxa"/>
            <w:vAlign w:val="center"/>
          </w:tcPr>
          <w:p w:rsidR="00E03AB3" w:rsidRDefault="00211D2B">
            <w:r>
              <w:rPr>
                <w:sz w:val="17"/>
              </w:rPr>
              <w:t>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m </w:t>
            </w:r>
            <w:r>
              <w:rPr>
                <w:sz w:val="17"/>
              </w:rPr>
              <w:t>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và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</w:t>
            </w:r>
          </w:p>
        </w:tc>
        <w:tc>
          <w:tcPr>
            <w:tcW w:w="3324" w:type="dxa"/>
            <w:vAlign w:val="center"/>
          </w:tcPr>
          <w:p w:rsidR="00E03AB3" w:rsidRDefault="00211D2B">
            <w:r>
              <w:rPr>
                <w:sz w:val="17"/>
              </w:rPr>
              <w:t>6</w:t>
            </w:r>
          </w:p>
        </w:tc>
        <w:tc>
          <w:tcPr>
            <w:tcW w:w="3324" w:type="dxa"/>
            <w:vAlign w:val="center"/>
          </w:tcPr>
          <w:p w:rsidR="00E03AB3" w:rsidRDefault="00211D2B">
            <w:r>
              <w:rPr>
                <w:sz w:val="17"/>
              </w:rPr>
              <w:t>Có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biên, truy v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</w:t>
            </w:r>
          </w:p>
        </w:tc>
      </w:tr>
      <w:tr w:rsidR="00E03AB3">
        <w:tc>
          <w:tcPr>
            <w:tcW w:w="3324" w:type="dxa"/>
            <w:vAlign w:val="center"/>
          </w:tcPr>
          <w:p w:rsidR="00E03AB3" w:rsidRDefault="00211D2B">
            <w:r>
              <w:rPr>
                <w:sz w:val="17"/>
              </w:rPr>
              <w:t>Git và trình bày</w:t>
            </w:r>
          </w:p>
        </w:tc>
        <w:tc>
          <w:tcPr>
            <w:tcW w:w="3324" w:type="dxa"/>
            <w:vAlign w:val="center"/>
          </w:tcPr>
          <w:p w:rsidR="00E03AB3" w:rsidRDefault="00211D2B">
            <w:r>
              <w:rPr>
                <w:sz w:val="17"/>
              </w:rPr>
              <w:t>6</w:t>
            </w:r>
          </w:p>
        </w:tc>
        <w:tc>
          <w:tcPr>
            <w:tcW w:w="3324" w:type="dxa"/>
            <w:vAlign w:val="center"/>
          </w:tcPr>
          <w:p w:rsidR="00E03AB3" w:rsidRDefault="00211D2B">
            <w:r>
              <w:rPr>
                <w:sz w:val="17"/>
              </w:rPr>
              <w:t>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commit rõ, README tái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</w:t>
            </w:r>
          </w:p>
        </w:tc>
      </w:tr>
    </w:tbl>
    <w:p w:rsidR="00E03AB3" w:rsidRDefault="00211D2B">
      <w:pPr>
        <w:pStyle w:val="Heading1"/>
      </w:pPr>
      <w:r>
        <w:t>8. Checklist h</w:t>
      </w:r>
      <w:r>
        <w:t>ọ</w:t>
      </w:r>
      <w:r>
        <w:t>c h</w:t>
      </w:r>
      <w:r>
        <w:t>ằ</w:t>
      </w:r>
      <w:r>
        <w:t>ng tu</w:t>
      </w:r>
      <w:r>
        <w:t>ầ</w:t>
      </w:r>
      <w:r>
        <w:t>n</w:t>
      </w:r>
    </w:p>
    <w:p w:rsidR="00E03AB3" w:rsidRDefault="00211D2B">
      <w:pPr>
        <w:pStyle w:val="ListBullet"/>
        <w:spacing w:after="40"/>
      </w:pPr>
      <w:r>
        <w:t>[</w:t>
      </w:r>
      <w:r>
        <w:t xml:space="preserve"> ] Tôi đã t</w:t>
      </w:r>
      <w:r>
        <w:t>ự</w:t>
      </w:r>
      <w:r>
        <w:t xml:space="preserve"> gõ l</w:t>
      </w:r>
      <w:r>
        <w:t>ạ</w:t>
      </w:r>
      <w:r>
        <w:t>i code thay vì ch</w:t>
      </w:r>
      <w:r>
        <w:t>ỉ</w:t>
      </w:r>
      <w:r>
        <w:t xml:space="preserve"> sao chép.</w:t>
      </w:r>
    </w:p>
    <w:p w:rsidR="00E03AB3" w:rsidRDefault="00211D2B">
      <w:pPr>
        <w:pStyle w:val="ListBullet"/>
        <w:spacing w:after="40"/>
      </w:pPr>
      <w:r>
        <w:t>[ ] Tôi có th</w:t>
      </w:r>
      <w:r>
        <w:t>ể</w:t>
      </w:r>
      <w:r>
        <w:t xml:space="preserve"> gi</w:t>
      </w:r>
      <w:r>
        <w:t>ả</w:t>
      </w:r>
      <w:r>
        <w:t>i thích t</w:t>
      </w:r>
      <w:r>
        <w:t>ừ</w:t>
      </w:r>
      <w:r>
        <w:t>ng dòng quan tr</w:t>
      </w:r>
      <w:r>
        <w:t>ọ</w:t>
      </w:r>
      <w:r>
        <w:t>ng.</w:t>
      </w:r>
    </w:p>
    <w:p w:rsidR="00E03AB3" w:rsidRDefault="00211D2B">
      <w:pPr>
        <w:pStyle w:val="ListBullet"/>
        <w:spacing w:after="40"/>
      </w:pPr>
      <w:r>
        <w:t>[ ] Tôi đã ch</w:t>
      </w:r>
      <w:r>
        <w:t>ạ</w:t>
      </w:r>
      <w:r>
        <w:t xml:space="preserve">y test </w:t>
      </w:r>
      <w:r>
        <w:t>case bình thư</w:t>
      </w:r>
      <w:r>
        <w:t>ờ</w:t>
      </w:r>
      <w:r>
        <w:t>ng, biên và không h</w:t>
      </w:r>
      <w:r>
        <w:t>ợ</w:t>
      </w:r>
      <w:r>
        <w:t>p l</w:t>
      </w:r>
      <w:r>
        <w:t>ệ</w:t>
      </w:r>
      <w:r>
        <w:t>.</w:t>
      </w:r>
    </w:p>
    <w:p w:rsidR="00E03AB3" w:rsidRDefault="00211D2B">
      <w:pPr>
        <w:pStyle w:val="ListBullet"/>
        <w:spacing w:after="40"/>
      </w:pPr>
      <w:r>
        <w:t>[ ] Tôi đã ghi ít nh</w:t>
      </w:r>
      <w:r>
        <w:t>ấ</w:t>
      </w:r>
      <w:r>
        <w:t>t m</w:t>
      </w:r>
      <w:r>
        <w:t>ộ</w:t>
      </w:r>
      <w:r>
        <w:t>t l</w:t>
      </w:r>
      <w:r>
        <w:t>ỗ</w:t>
      </w:r>
      <w:r>
        <w:t>i và nguyên nhân th</w:t>
      </w:r>
      <w:r>
        <w:t>ự</w:t>
      </w:r>
      <w:r>
        <w:t>c s</w:t>
      </w:r>
      <w:r>
        <w:t>ự</w:t>
      </w:r>
      <w:r>
        <w:t>.</w:t>
      </w:r>
    </w:p>
    <w:p w:rsidR="00E03AB3" w:rsidRDefault="00211D2B">
      <w:pPr>
        <w:pStyle w:val="ListBullet"/>
        <w:spacing w:after="40"/>
      </w:pPr>
      <w:r>
        <w:t>[ ] Tôi đã ôn l</w:t>
      </w:r>
      <w:r>
        <w:t>ạ</w:t>
      </w:r>
      <w:r>
        <w:t>i sau 24 gi</w:t>
      </w:r>
      <w:r>
        <w:t>ờ</w:t>
      </w:r>
      <w:r>
        <w:t xml:space="preserve"> và sau 7 ngày.</w:t>
      </w:r>
    </w:p>
    <w:p w:rsidR="00E03AB3" w:rsidRDefault="00211D2B">
      <w:pPr>
        <w:pStyle w:val="ListBullet"/>
        <w:spacing w:after="40"/>
      </w:pPr>
      <w:r>
        <w:t>[ ] N</w:t>
      </w:r>
      <w:r>
        <w:t>ế</w:t>
      </w:r>
      <w:r>
        <w:t>u dùng AI, tôi đã ki</w:t>
      </w:r>
      <w:r>
        <w:t>ể</w:t>
      </w:r>
      <w:r>
        <w:t>m ch</w:t>
      </w:r>
      <w:r>
        <w:t>ứ</w:t>
      </w:r>
      <w:r>
        <w:t>ng b</w:t>
      </w:r>
      <w:r>
        <w:t>ằ</w:t>
      </w:r>
      <w:r>
        <w:t>ng ch</w:t>
      </w:r>
      <w:r>
        <w:t>ạ</w:t>
      </w:r>
      <w:r>
        <w:t>y th</w:t>
      </w:r>
      <w:r>
        <w:t>ử</w:t>
      </w:r>
      <w:r>
        <w:t>, phép tính ho</w:t>
      </w:r>
      <w:r>
        <w:t>ặ</w:t>
      </w:r>
      <w:r>
        <w:t>c tài li</w:t>
      </w:r>
      <w:r>
        <w:t>ệ</w:t>
      </w:r>
      <w:r>
        <w:t>u g</w:t>
      </w:r>
      <w:r>
        <w:t>ố</w:t>
      </w:r>
      <w:r>
        <w:t>c.</w:t>
      </w:r>
    </w:p>
    <w:p w:rsidR="00E03AB3" w:rsidRDefault="00211D2B">
      <w:pPr>
        <w:pStyle w:val="Heading1"/>
      </w:pPr>
      <w:r>
        <w:t>9. Tài nguyên và công c</w:t>
      </w:r>
      <w:r>
        <w:t>ụ</w:t>
      </w:r>
    </w:p>
    <w:p w:rsidR="00E03AB3" w:rsidRDefault="00211D2B">
      <w:pPr>
        <w:pStyle w:val="ListBullet"/>
        <w:spacing w:after="40"/>
      </w:pPr>
      <w:r>
        <w:t xml:space="preserve">Python </w:t>
      </w:r>
      <w:r>
        <w:t>Tutorial chính th</w:t>
      </w:r>
      <w:r>
        <w:t>ứ</w:t>
      </w:r>
      <w:r>
        <w:t>c: https://docs.python.org/3/tutorial/</w:t>
      </w:r>
    </w:p>
    <w:p w:rsidR="00E03AB3" w:rsidRDefault="00211D2B">
      <w:pPr>
        <w:pStyle w:val="ListBullet"/>
        <w:spacing w:after="40"/>
      </w:pPr>
      <w:r>
        <w:t>NumPy – Absolute Beginners: https://numpy.org/doc/stable/user/absolute_beginners.html</w:t>
      </w:r>
    </w:p>
    <w:p w:rsidR="00E03AB3" w:rsidRDefault="00211D2B">
      <w:pPr>
        <w:pStyle w:val="ListBullet"/>
        <w:spacing w:after="40"/>
      </w:pPr>
      <w:r>
        <w:t>Pro Git (mi</w:t>
      </w:r>
      <w:r>
        <w:t>ễ</w:t>
      </w:r>
      <w:r>
        <w:t>n phí): https://git-scm.com/book/en/v2</w:t>
      </w:r>
    </w:p>
    <w:p w:rsidR="00E03AB3" w:rsidRDefault="00211D2B">
      <w:pPr>
        <w:pStyle w:val="ListBullet"/>
        <w:spacing w:after="40"/>
      </w:pPr>
      <w:r>
        <w:t>Công c</w:t>
      </w:r>
      <w:r>
        <w:t>ụ</w:t>
      </w:r>
      <w:r>
        <w:t xml:space="preserve">: Python 3.12+, VS Code/PyCharm, Jupyter Notebook, Git </w:t>
      </w:r>
      <w:r>
        <w:t>và GitHub.</w:t>
      </w:r>
    </w:p>
    <w:p w:rsidR="00E03AB3" w:rsidRDefault="00211D2B">
      <w:pPr>
        <w:pStyle w:val="ListBullet"/>
        <w:spacing w:after="40"/>
      </w:pPr>
      <w:r>
        <w:t>Ngu</w:t>
      </w:r>
      <w:r>
        <w:t>ồ</w:t>
      </w:r>
      <w:r>
        <w:t>n khung chương trình tham kh</w:t>
      </w:r>
      <w:r>
        <w:t>ả</w:t>
      </w:r>
      <w:r>
        <w:t>o: AI VIET NAM AIO2027 – Module 1 g</w:t>
      </w:r>
      <w:r>
        <w:t>ồ</w:t>
      </w:r>
      <w:r>
        <w:t>m Basic Maths, Basic Python, Teamwork Skills và AI Verification Skills.</w:t>
      </w:r>
    </w:p>
    <w:p w:rsidR="00E03AB3" w:rsidRDefault="00211D2B">
      <w:pPr>
        <w:pStyle w:val="Heading1"/>
      </w:pPr>
      <w:r>
        <w:t>10. Cách h</w:t>
      </w:r>
      <w:r>
        <w:t>ọ</w:t>
      </w:r>
      <w:r>
        <w:t>c ti</w:t>
      </w:r>
      <w:r>
        <w:t>ế</w:t>
      </w:r>
      <w:r>
        <w:t>p cùng tr</w:t>
      </w:r>
      <w:r>
        <w:t>ợ</w:t>
      </w:r>
      <w:r>
        <w:t xml:space="preserve"> gi</w:t>
      </w:r>
      <w:r>
        <w:t>ả</w:t>
      </w:r>
      <w:r>
        <w:t>ng AI</w:t>
      </w:r>
    </w:p>
    <w:p w:rsidR="00E03AB3" w:rsidRDefault="00211D2B">
      <w:r>
        <w:t>H</w:t>
      </w:r>
      <w:r>
        <w:t>ọ</w:t>
      </w:r>
      <w:r>
        <w:t>c tu</w:t>
      </w:r>
      <w:r>
        <w:t>ầ</w:t>
      </w:r>
      <w:r>
        <w:t>n t</w:t>
      </w:r>
      <w:r>
        <w:t>ự</w:t>
      </w:r>
      <w:r>
        <w:t xml:space="preserve"> t</w:t>
      </w:r>
      <w:r>
        <w:t>ừ</w:t>
      </w:r>
      <w:r>
        <w:t>ng bu</w:t>
      </w:r>
      <w:r>
        <w:t>ổ</w:t>
      </w:r>
      <w:r>
        <w:t>i. Khi b</w:t>
      </w:r>
      <w:r>
        <w:t>ắ</w:t>
      </w:r>
      <w:r>
        <w:t>t đ</w:t>
      </w:r>
      <w:r>
        <w:t>ầ</w:t>
      </w:r>
      <w:r>
        <w:t>u m</w:t>
      </w:r>
      <w:r>
        <w:t>ộ</w:t>
      </w:r>
      <w:r>
        <w:t>t bu</w:t>
      </w:r>
      <w:r>
        <w:t>ổ</w:t>
      </w:r>
      <w:r>
        <w:t>i, hãy g</w:t>
      </w:r>
      <w:r>
        <w:t>ử</w:t>
      </w:r>
      <w:r>
        <w:t>i: “B</w:t>
      </w:r>
      <w:r>
        <w:t>ắ</w:t>
      </w:r>
      <w:r>
        <w:t>t đ</w:t>
      </w:r>
      <w:r>
        <w:t>ầ</w:t>
      </w:r>
      <w:r>
        <w:t>u Modul</w:t>
      </w:r>
      <w:r>
        <w:t>e 1 – Bu</w:t>
      </w:r>
      <w:r>
        <w:t>ổ</w:t>
      </w:r>
      <w:r>
        <w:t>i N”. Tr</w:t>
      </w:r>
      <w:r>
        <w:t>ợ</w:t>
      </w:r>
      <w:r>
        <w:t xml:space="preserve"> gi</w:t>
      </w:r>
      <w:r>
        <w:t>ả</w:t>
      </w:r>
      <w:r>
        <w:t>ng s</w:t>
      </w:r>
      <w:r>
        <w:t>ẽ</w:t>
      </w:r>
      <w:r>
        <w:t xml:space="preserve"> ki</w:t>
      </w:r>
      <w:r>
        <w:t>ể</w:t>
      </w:r>
      <w:r>
        <w:t>m tra nhanh bài trư</w:t>
      </w:r>
      <w:r>
        <w:t>ớ</w:t>
      </w:r>
      <w:r>
        <w:t>c, d</w:t>
      </w:r>
      <w:r>
        <w:t>ạ</w:t>
      </w:r>
      <w:r>
        <w:t>y ph</w:t>
      </w:r>
      <w:r>
        <w:t>ầ</w:t>
      </w:r>
      <w:r>
        <w:t>n m</w:t>
      </w:r>
      <w:r>
        <w:t>ớ</w:t>
      </w:r>
      <w:r>
        <w:t>i, đưa bài th</w:t>
      </w:r>
      <w:r>
        <w:t>ự</w:t>
      </w:r>
      <w:r>
        <w:t>c hành và ch</w:t>
      </w:r>
      <w:r>
        <w:t>ấ</w:t>
      </w:r>
      <w:r>
        <w:t>m câu tr</w:t>
      </w:r>
      <w:r>
        <w:t>ả</w:t>
      </w:r>
      <w:r>
        <w:t xml:space="preserve"> l</w:t>
      </w:r>
      <w:r>
        <w:t>ờ</w:t>
      </w:r>
      <w:r>
        <w:t>i. Không chuy</w:t>
      </w:r>
      <w:r>
        <w:t>ể</w:t>
      </w:r>
      <w:r>
        <w:t>n bu</w:t>
      </w:r>
      <w:r>
        <w:t>ổ</w:t>
      </w:r>
      <w:r>
        <w:t>i ch</w:t>
      </w:r>
      <w:r>
        <w:t>ỉ</w:t>
      </w:r>
      <w:r>
        <w:t xml:space="preserve"> vì đã đ</w:t>
      </w:r>
      <w:r>
        <w:t>ọ</w:t>
      </w:r>
      <w:r>
        <w:t>c xong; ch</w:t>
      </w:r>
      <w:r>
        <w:t>ỉ</w:t>
      </w:r>
      <w:r>
        <w:t xml:space="preserve"> chuy</w:t>
      </w:r>
      <w:r>
        <w:t>ể</w:t>
      </w:r>
      <w:r>
        <w:t>n khi đ</w:t>
      </w:r>
      <w:r>
        <w:t>ạ</w:t>
      </w:r>
      <w:r>
        <w:t>t tiêu chí đ</w:t>
      </w:r>
      <w:r>
        <w:t>ầ</w:t>
      </w:r>
      <w:r>
        <w:t>u ra c</w:t>
      </w:r>
      <w:r>
        <w:t>ủ</w:t>
      </w:r>
      <w:r>
        <w:t>a bu</w:t>
      </w:r>
      <w:r>
        <w:t>ổ</w:t>
      </w:r>
      <w:r>
        <w:t>i.</w:t>
      </w:r>
    </w:p>
    <w:sectPr w:rsidR="00E03AB3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1D2B" w:rsidRDefault="00211D2B">
      <w:pPr>
        <w:spacing w:after="0" w:line="240" w:lineRule="auto"/>
      </w:pPr>
      <w:r>
        <w:separator/>
      </w:r>
    </w:p>
  </w:endnote>
  <w:endnote w:type="continuationSeparator" w:id="0">
    <w:p w:rsidR="00211D2B" w:rsidRDefault="00211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3AB3" w:rsidRDefault="00211D2B">
    <w:pPr>
      <w:pStyle w:val="Footer"/>
      <w:jc w:val="center"/>
    </w:pPr>
    <w:r>
      <w:rPr>
        <w:color w:val="6E787D"/>
        <w:sz w:val="16"/>
      </w:rPr>
      <w:t>Module 1 • Python và Toán cơ b</w:t>
    </w:r>
    <w:r>
      <w:rPr>
        <w:color w:val="6E787D"/>
        <w:sz w:val="16"/>
      </w:rPr>
      <w:t>ả</w:t>
    </w:r>
    <w:r>
      <w:rPr>
        <w:color w:val="6E787D"/>
        <w:sz w:val="16"/>
      </w:rPr>
      <w:t xml:space="preserve">n • </w:t>
    </w:r>
    <w:r>
      <w:fldChar w:fldCharType="begin"/>
    </w:r>
    <w:r>
      <w:instrText>PAGE</w:instrText>
    </w:r>
    <w:r>
      <w:fldChar w:fldCharType="separate"/>
    </w:r>
    <w:r w:rsidR="007B6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1D2B" w:rsidRDefault="00211D2B">
      <w:pPr>
        <w:spacing w:after="0" w:line="240" w:lineRule="auto"/>
      </w:pPr>
      <w:r>
        <w:separator/>
      </w:r>
    </w:p>
  </w:footnote>
  <w:footnote w:type="continuationSeparator" w:id="0">
    <w:p w:rsidR="00211D2B" w:rsidRDefault="00211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1D2B"/>
    <w:rsid w:val="0029639D"/>
    <w:rsid w:val="00326F90"/>
    <w:rsid w:val="007B65AE"/>
    <w:rsid w:val="00AA1D8D"/>
    <w:rsid w:val="00B47730"/>
    <w:rsid w:val="00CB0664"/>
    <w:rsid w:val="00E03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583E6"/>
  <w14:defaultImageDpi w14:val="300"/>
  <w15:docId w15:val="{8EF4A1E4-8CF9-4BC0-934C-53FF36C3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2435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967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857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2435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2F4F5"/>
      <w:spacing w:before="80" w:after="120" w:line="240" w:lineRule="auto"/>
      <w:ind w:left="283" w:right="283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2D4C71-1D5E-4E84-AF1C-9FD6A97C8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1972</Words>
  <Characters>11241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Lộ trình và bài giảng Module 1 - Python và Toán cơ bản cho AI</dc:title>
  <dc:subject>Kế hoạch tự học 5 tuần theo nhịp Thứ 4, Thứ 6 và Chủ Nhật</dc:subject>
  <dc:creator/>
  <cp:keywords>Python, Toán cơ bản, AI, lộ trình học, Module 1</cp:keywords>
  <dc:description>generated by python-docx</dc:description>
  <cp:lastModifiedBy>PC</cp:lastModifiedBy>
  <cp:revision>2</cp:revision>
  <dcterms:created xsi:type="dcterms:W3CDTF">2013-12-23T23:15:00Z</dcterms:created>
  <dcterms:modified xsi:type="dcterms:W3CDTF">2026-09-21T07:05:00Z</dcterms:modified>
  <cp:category/>
</cp:coreProperties>
</file>